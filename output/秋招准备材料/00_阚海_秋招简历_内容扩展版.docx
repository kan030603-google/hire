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87A75" w14:textId="77777777" w:rsidR="009B3DF2" w:rsidRPr="0055356C" w:rsidRDefault="004D23A9">
      <w:pPr>
        <w:spacing w:after="20"/>
        <w:jc w:val="center"/>
        <w:rPr>
          <w:rFonts w:ascii="Times New Roman" w:hAnsi="Times New Roman" w:cs="Times New Roman"/>
          <w:bCs/>
          <w:lang w:eastAsia="zh-CN"/>
        </w:rPr>
      </w:pPr>
      <w:proofErr w:type="gramStart"/>
      <w:r w:rsidRPr="0055356C">
        <w:rPr>
          <w:rFonts w:ascii="Times New Roman" w:hAnsi="Times New Roman" w:cs="Times New Roman"/>
          <w:bCs/>
          <w:sz w:val="44"/>
          <w:lang w:eastAsia="zh-CN"/>
        </w:rPr>
        <w:t>阚</w:t>
      </w:r>
      <w:proofErr w:type="gramEnd"/>
      <w:r w:rsidRPr="0055356C">
        <w:rPr>
          <w:rFonts w:ascii="Times New Roman" w:hAnsi="Times New Roman" w:cs="Times New Roman"/>
          <w:bCs/>
          <w:sz w:val="44"/>
          <w:lang w:eastAsia="zh-CN"/>
        </w:rPr>
        <w:t xml:space="preserve"> </w:t>
      </w:r>
      <w:r w:rsidRPr="0055356C">
        <w:rPr>
          <w:rFonts w:ascii="Times New Roman" w:hAnsi="Times New Roman" w:cs="Times New Roman"/>
          <w:bCs/>
          <w:sz w:val="44"/>
          <w:lang w:eastAsia="zh-CN"/>
        </w:rPr>
        <w:t>海</w:t>
      </w:r>
    </w:p>
    <w:p w14:paraId="6CB6D263" w14:textId="77777777" w:rsidR="009B3DF2" w:rsidRPr="0055356C" w:rsidRDefault="004D23A9">
      <w:pPr>
        <w:spacing w:after="100"/>
        <w:jc w:val="center"/>
        <w:rPr>
          <w:rFonts w:ascii="Times New Roman" w:hAnsi="Times New Roman" w:cs="Times New Roman"/>
          <w:bCs/>
          <w:lang w:eastAsia="zh-CN"/>
        </w:rPr>
      </w:pPr>
      <w:proofErr w:type="gramStart"/>
      <w:r w:rsidRPr="0055356C">
        <w:rPr>
          <w:rFonts w:ascii="Times New Roman" w:hAnsi="Times New Roman" w:cs="Times New Roman"/>
          <w:bCs/>
          <w:lang w:eastAsia="zh-CN"/>
        </w:rPr>
        <w:t>13046859853  |</w:t>
      </w:r>
      <w:proofErr w:type="gramEnd"/>
      <w:r w:rsidRPr="0055356C">
        <w:rPr>
          <w:rFonts w:ascii="Times New Roman" w:hAnsi="Times New Roman" w:cs="Times New Roman"/>
          <w:bCs/>
          <w:lang w:eastAsia="zh-CN"/>
        </w:rPr>
        <w:t xml:space="preserve">  2025282050209@whu.edu.cn</w:t>
      </w:r>
    </w:p>
    <w:p w14:paraId="3CB1FFCC" w14:textId="77777777" w:rsidR="009B3DF2" w:rsidRPr="0055356C" w:rsidRDefault="004D23A9">
      <w:pPr>
        <w:pStyle w:val="1"/>
        <w:pBdr>
          <w:bottom w:val="single" w:sz="9" w:space="2" w:color="1F4E79"/>
        </w:pBdr>
        <w:rPr>
          <w:rFonts w:ascii="Times New Roman" w:hAnsi="Times New Roman" w:cs="Times New Roman"/>
          <w:b w:val="0"/>
          <w:lang w:eastAsia="zh-CN"/>
        </w:rPr>
      </w:pPr>
      <w:r w:rsidRPr="0055356C">
        <w:rPr>
          <w:rFonts w:ascii="Times New Roman" w:hAnsi="Times New Roman" w:cs="Times New Roman"/>
          <w:b w:val="0"/>
          <w:lang w:eastAsia="zh-CN"/>
        </w:rPr>
        <w:t>教育背景</w:t>
      </w:r>
    </w:p>
    <w:p w14:paraId="13AF1B3D" w14:textId="77777777" w:rsidR="009B3DF2" w:rsidRPr="0055356C" w:rsidRDefault="004D23A9">
      <w:pPr>
        <w:tabs>
          <w:tab w:val="right" w:pos="10322"/>
        </w:tabs>
        <w:spacing w:after="30"/>
        <w:rPr>
          <w:rFonts w:ascii="Times New Roman" w:hAnsi="Times New Roman" w:cs="Times New Roman"/>
          <w:bCs/>
          <w:lang w:eastAsia="zh-CN"/>
        </w:rPr>
      </w:pPr>
      <w:r w:rsidRPr="0055356C">
        <w:rPr>
          <w:rFonts w:ascii="Times New Roman" w:hAnsi="Times New Roman" w:cs="Times New Roman"/>
          <w:bCs/>
          <w:lang w:eastAsia="zh-CN"/>
        </w:rPr>
        <w:t>武汉大学｜测绘工程｜硕士</w:t>
      </w:r>
      <w:r w:rsidRPr="0055356C">
        <w:rPr>
          <w:rFonts w:ascii="Times New Roman" w:hAnsi="Times New Roman" w:cs="Times New Roman"/>
          <w:bCs/>
          <w:lang w:eastAsia="zh-CN"/>
        </w:rPr>
        <w:tab/>
        <w:t>2025.09 - 2027.06</w:t>
      </w:r>
    </w:p>
    <w:p w14:paraId="3FB4BCBD" w14:textId="31B8E632" w:rsidR="009B3DF2" w:rsidRPr="0055356C" w:rsidRDefault="004D23A9">
      <w:pPr>
        <w:numPr>
          <w:ilvl w:val="0"/>
          <w:numId w:val="10"/>
        </w:numPr>
        <w:spacing w:after="24" w:line="247" w:lineRule="auto"/>
        <w:rPr>
          <w:rFonts w:ascii="Times New Roman" w:hAnsi="Times New Roman" w:cs="Times New Roman"/>
          <w:bCs/>
          <w:lang w:eastAsia="zh-CN"/>
        </w:rPr>
      </w:pPr>
      <w:r w:rsidRPr="0055356C">
        <w:rPr>
          <w:rFonts w:ascii="Times New Roman" w:hAnsi="Times New Roman" w:cs="Times New Roman"/>
          <w:bCs/>
          <w:lang w:eastAsia="zh-CN"/>
        </w:rPr>
        <w:t>研究方向：基于</w:t>
      </w:r>
      <w:r w:rsidRPr="0055356C">
        <w:rPr>
          <w:rFonts w:ascii="Times New Roman" w:hAnsi="Times New Roman" w:cs="Times New Roman"/>
          <w:bCs/>
          <w:lang w:eastAsia="zh-CN"/>
        </w:rPr>
        <w:t xml:space="preserve"> YOLO </w:t>
      </w:r>
      <w:r w:rsidRPr="0055356C">
        <w:rPr>
          <w:rFonts w:ascii="Times New Roman" w:hAnsi="Times New Roman" w:cs="Times New Roman"/>
          <w:bCs/>
          <w:lang w:eastAsia="zh-CN"/>
        </w:rPr>
        <w:t>的车载影像敏感信息识别</w:t>
      </w:r>
    </w:p>
    <w:p w14:paraId="13B986BD" w14:textId="77777777" w:rsidR="009B3DF2" w:rsidRPr="0055356C" w:rsidRDefault="004D23A9">
      <w:pPr>
        <w:numPr>
          <w:ilvl w:val="0"/>
          <w:numId w:val="10"/>
        </w:numPr>
        <w:spacing w:after="24" w:line="247" w:lineRule="auto"/>
        <w:rPr>
          <w:rFonts w:ascii="Times New Roman" w:hAnsi="Times New Roman" w:cs="Times New Roman"/>
          <w:bCs/>
          <w:lang w:eastAsia="zh-CN"/>
        </w:rPr>
      </w:pPr>
      <w:r w:rsidRPr="0055356C">
        <w:rPr>
          <w:rFonts w:ascii="Times New Roman" w:hAnsi="Times New Roman" w:cs="Times New Roman"/>
          <w:bCs/>
          <w:lang w:eastAsia="zh-CN"/>
        </w:rPr>
        <w:t>课程：人工智能与机器学习、深度学习与大模型</w:t>
      </w:r>
    </w:p>
    <w:p w14:paraId="4F72BF99" w14:textId="77777777" w:rsidR="009B3DF2" w:rsidRPr="0055356C" w:rsidRDefault="004D23A9">
      <w:pPr>
        <w:tabs>
          <w:tab w:val="right" w:pos="10322"/>
        </w:tabs>
        <w:spacing w:after="30"/>
        <w:rPr>
          <w:rFonts w:ascii="Times New Roman" w:hAnsi="Times New Roman" w:cs="Times New Roman"/>
          <w:bCs/>
          <w:lang w:eastAsia="zh-CN"/>
        </w:rPr>
      </w:pPr>
      <w:r w:rsidRPr="0055356C">
        <w:rPr>
          <w:rFonts w:ascii="Times New Roman" w:hAnsi="Times New Roman" w:cs="Times New Roman"/>
          <w:bCs/>
          <w:lang w:eastAsia="zh-CN"/>
        </w:rPr>
        <w:t>中南大学｜测绘工程｜学士</w:t>
      </w:r>
      <w:r w:rsidRPr="0055356C">
        <w:rPr>
          <w:rFonts w:ascii="Times New Roman" w:hAnsi="Times New Roman" w:cs="Times New Roman"/>
          <w:bCs/>
          <w:lang w:eastAsia="zh-CN"/>
        </w:rPr>
        <w:tab/>
        <w:t>2021.09 - 2025.06</w:t>
      </w:r>
    </w:p>
    <w:p w14:paraId="002D409B" w14:textId="42EF1DD5" w:rsidR="009B3DF2" w:rsidRPr="0055356C" w:rsidRDefault="004D23A9">
      <w:pPr>
        <w:numPr>
          <w:ilvl w:val="0"/>
          <w:numId w:val="10"/>
        </w:numPr>
        <w:spacing w:after="24" w:line="247" w:lineRule="auto"/>
        <w:rPr>
          <w:rFonts w:ascii="Times New Roman" w:hAnsi="Times New Roman" w:cs="Times New Roman"/>
          <w:bCs/>
          <w:lang w:eastAsia="zh-CN"/>
        </w:rPr>
      </w:pPr>
      <w:r w:rsidRPr="0055356C">
        <w:rPr>
          <w:rFonts w:ascii="Times New Roman" w:hAnsi="Times New Roman" w:cs="Times New Roman"/>
          <w:bCs/>
          <w:lang w:eastAsia="zh-CN"/>
        </w:rPr>
        <w:t>研究方向：基于三维高斯泼溅的无人机影像</w:t>
      </w:r>
      <w:r w:rsidR="0055356C" w:rsidRPr="0055356C">
        <w:rPr>
          <w:rFonts w:ascii="Times New Roman" w:hAnsi="Times New Roman" w:cs="Times New Roman"/>
          <w:bCs/>
          <w:lang w:eastAsia="zh-CN"/>
        </w:rPr>
        <w:t>三维</w:t>
      </w:r>
      <w:r w:rsidRPr="0055356C">
        <w:rPr>
          <w:rFonts w:ascii="Times New Roman" w:hAnsi="Times New Roman" w:cs="Times New Roman"/>
          <w:bCs/>
          <w:lang w:eastAsia="zh-CN"/>
        </w:rPr>
        <w:t>重建</w:t>
      </w:r>
    </w:p>
    <w:p w14:paraId="63141CA0" w14:textId="6924926D" w:rsidR="009B3DF2" w:rsidRPr="0055356C" w:rsidRDefault="004D23A9">
      <w:pPr>
        <w:numPr>
          <w:ilvl w:val="0"/>
          <w:numId w:val="10"/>
        </w:numPr>
        <w:spacing w:after="24" w:line="247" w:lineRule="auto"/>
        <w:rPr>
          <w:rFonts w:ascii="Times New Roman" w:hAnsi="Times New Roman" w:cs="Times New Roman"/>
          <w:bCs/>
          <w:lang w:eastAsia="zh-CN"/>
        </w:rPr>
      </w:pPr>
      <w:r w:rsidRPr="0055356C">
        <w:rPr>
          <w:rFonts w:ascii="Times New Roman" w:hAnsi="Times New Roman" w:cs="Times New Roman"/>
          <w:bCs/>
          <w:lang w:eastAsia="zh-CN"/>
        </w:rPr>
        <w:t>课程：</w:t>
      </w:r>
      <w:r w:rsidRPr="0055356C">
        <w:rPr>
          <w:rFonts w:ascii="Times New Roman" w:hAnsi="Times New Roman" w:cs="Times New Roman"/>
          <w:bCs/>
          <w:lang w:eastAsia="zh-CN"/>
        </w:rPr>
        <w:t>Python</w:t>
      </w:r>
      <w:r w:rsidR="0055356C" w:rsidRPr="0055356C">
        <w:rPr>
          <w:rFonts w:ascii="Times New Roman" w:hAnsi="Times New Roman" w:cs="Times New Roman"/>
          <w:bCs/>
          <w:lang w:eastAsia="zh-CN"/>
        </w:rPr>
        <w:t xml:space="preserve"> </w:t>
      </w:r>
      <w:r w:rsidR="0055356C" w:rsidRPr="0055356C">
        <w:rPr>
          <w:rFonts w:ascii="Times New Roman" w:hAnsi="Times New Roman" w:cs="Times New Roman"/>
          <w:bCs/>
          <w:lang w:eastAsia="zh-CN"/>
        </w:rPr>
        <w:t>程序设计</w:t>
      </w:r>
      <w:r w:rsidRPr="0055356C">
        <w:rPr>
          <w:rFonts w:ascii="Times New Roman" w:hAnsi="Times New Roman" w:cs="Times New Roman"/>
          <w:bCs/>
          <w:lang w:eastAsia="zh-CN"/>
        </w:rPr>
        <w:t>、</w:t>
      </w:r>
      <w:r w:rsidRPr="0055356C">
        <w:rPr>
          <w:rFonts w:ascii="Times New Roman" w:hAnsi="Times New Roman" w:cs="Times New Roman"/>
          <w:bCs/>
          <w:lang w:eastAsia="zh-CN"/>
        </w:rPr>
        <w:t>C++</w:t>
      </w:r>
      <w:r w:rsidR="0055356C" w:rsidRPr="0055356C">
        <w:rPr>
          <w:rFonts w:ascii="Times New Roman" w:hAnsi="Times New Roman" w:cs="Times New Roman"/>
          <w:bCs/>
          <w:lang w:eastAsia="zh-CN"/>
        </w:rPr>
        <w:t xml:space="preserve"> </w:t>
      </w:r>
      <w:r w:rsidR="0055356C" w:rsidRPr="0055356C">
        <w:rPr>
          <w:rFonts w:ascii="Times New Roman" w:hAnsi="Times New Roman" w:cs="Times New Roman"/>
          <w:bCs/>
          <w:lang w:eastAsia="zh-CN"/>
        </w:rPr>
        <w:t>计算机程序</w:t>
      </w:r>
      <w:r w:rsidRPr="0055356C">
        <w:rPr>
          <w:rFonts w:ascii="Times New Roman" w:hAnsi="Times New Roman" w:cs="Times New Roman"/>
          <w:bCs/>
          <w:lang w:eastAsia="zh-CN"/>
        </w:rPr>
        <w:t>、数据结构、科学计算与</w:t>
      </w:r>
      <w:r w:rsidRPr="0055356C">
        <w:rPr>
          <w:rFonts w:ascii="Times New Roman" w:hAnsi="Times New Roman" w:cs="Times New Roman"/>
          <w:bCs/>
          <w:lang w:eastAsia="zh-CN"/>
        </w:rPr>
        <w:t xml:space="preserve"> </w:t>
      </w:r>
      <w:proofErr w:type="spellStart"/>
      <w:r w:rsidRPr="0055356C">
        <w:rPr>
          <w:rFonts w:ascii="Times New Roman" w:hAnsi="Times New Roman" w:cs="Times New Roman"/>
          <w:bCs/>
          <w:lang w:eastAsia="zh-CN"/>
        </w:rPr>
        <w:t>M</w:t>
      </w:r>
      <w:r w:rsidR="0055356C" w:rsidRPr="0055356C">
        <w:rPr>
          <w:rFonts w:ascii="Times New Roman" w:hAnsi="Times New Roman" w:cs="Times New Roman"/>
          <w:bCs/>
          <w:lang w:eastAsia="zh-CN"/>
        </w:rPr>
        <w:t>atlab</w:t>
      </w:r>
      <w:proofErr w:type="spellEnd"/>
      <w:r w:rsidR="0055356C" w:rsidRPr="0055356C">
        <w:rPr>
          <w:rFonts w:ascii="Times New Roman" w:hAnsi="Times New Roman" w:cs="Times New Roman"/>
          <w:bCs/>
          <w:lang w:eastAsia="zh-CN"/>
        </w:rPr>
        <w:t>语言</w:t>
      </w:r>
    </w:p>
    <w:p w14:paraId="159B0750" w14:textId="77777777" w:rsidR="009B3DF2" w:rsidRPr="0055356C" w:rsidRDefault="004D23A9">
      <w:pPr>
        <w:pStyle w:val="1"/>
        <w:pBdr>
          <w:bottom w:val="single" w:sz="9" w:space="2" w:color="1F4E79"/>
        </w:pBdr>
        <w:rPr>
          <w:rFonts w:ascii="Times New Roman" w:hAnsi="Times New Roman" w:cs="Times New Roman"/>
          <w:b w:val="0"/>
          <w:lang w:eastAsia="zh-CN"/>
        </w:rPr>
      </w:pPr>
      <w:r w:rsidRPr="0055356C">
        <w:rPr>
          <w:rFonts w:ascii="Times New Roman" w:eastAsia="微软雅黑" w:hAnsi="Times New Roman" w:cs="Times New Roman"/>
          <w:b w:val="0"/>
          <w:lang w:eastAsia="zh-CN"/>
        </w:rPr>
        <w:t>实习经历</w:t>
      </w:r>
    </w:p>
    <w:p w14:paraId="77743A1D" w14:textId="783DD671" w:rsidR="009B3DF2" w:rsidRPr="0055356C" w:rsidRDefault="004D23A9" w:rsidP="0055356C">
      <w:pPr>
        <w:tabs>
          <w:tab w:val="right" w:pos="10322"/>
        </w:tabs>
        <w:spacing w:after="30"/>
        <w:jc w:val="center"/>
        <w:rPr>
          <w:rFonts w:ascii="Times New Roman" w:hAnsi="Times New Roman" w:cs="Times New Roman"/>
          <w:bCs/>
          <w:lang w:eastAsia="zh-CN"/>
        </w:rPr>
      </w:pPr>
      <w:r w:rsidRPr="0055356C">
        <w:rPr>
          <w:rFonts w:ascii="Times New Roman" w:hAnsi="Times New Roman" w:cs="Times New Roman"/>
          <w:bCs/>
          <w:lang w:eastAsia="zh-CN"/>
        </w:rPr>
        <w:t>阿里巴巴｜</w:t>
      </w:r>
      <w:r w:rsidR="004F3C5E" w:rsidRPr="0055356C">
        <w:rPr>
          <w:rFonts w:ascii="Times New Roman" w:hAnsi="Times New Roman" w:cs="Times New Roman"/>
          <w:bCs/>
          <w:lang w:eastAsia="zh-CN"/>
        </w:rPr>
        <w:t>ATH</w:t>
      </w:r>
      <w:r w:rsidR="004F3C5E" w:rsidRPr="0055356C">
        <w:rPr>
          <w:rFonts w:ascii="Times New Roman" w:hAnsi="Times New Roman" w:cs="Times New Roman"/>
          <w:bCs/>
          <w:lang w:eastAsia="zh-CN"/>
        </w:rPr>
        <w:t>事业群</w:t>
      </w:r>
      <w:r w:rsidR="004F3C5E" w:rsidRPr="0055356C">
        <w:rPr>
          <w:rFonts w:ascii="Times New Roman" w:hAnsi="Times New Roman" w:cs="Times New Roman"/>
          <w:bCs/>
          <w:lang w:eastAsia="zh-CN"/>
        </w:rPr>
        <w:t xml:space="preserve"> | </w:t>
      </w:r>
      <w:proofErr w:type="gramStart"/>
      <w:r w:rsidR="004F3C5E" w:rsidRPr="0055356C">
        <w:rPr>
          <w:rFonts w:ascii="Times New Roman" w:hAnsi="Times New Roman" w:cs="Times New Roman"/>
          <w:bCs/>
          <w:lang w:eastAsia="zh-CN"/>
        </w:rPr>
        <w:t>千问事业</w:t>
      </w:r>
      <w:proofErr w:type="gramEnd"/>
      <w:r w:rsidR="004F3C5E" w:rsidRPr="0055356C">
        <w:rPr>
          <w:rFonts w:ascii="Times New Roman" w:hAnsi="Times New Roman" w:cs="Times New Roman"/>
          <w:bCs/>
          <w:lang w:eastAsia="zh-CN"/>
        </w:rPr>
        <w:t>部</w:t>
      </w:r>
      <w:r w:rsidR="004F3C5E" w:rsidRPr="0055356C">
        <w:rPr>
          <w:rFonts w:ascii="Times New Roman" w:hAnsi="Times New Roman" w:cs="Times New Roman"/>
          <w:bCs/>
          <w:lang w:eastAsia="zh-CN"/>
        </w:rPr>
        <w:t xml:space="preserve"> | </w:t>
      </w:r>
      <w:r w:rsidR="004F3C5E" w:rsidRPr="0055356C">
        <w:rPr>
          <w:rFonts w:ascii="Times New Roman" w:hAnsi="Times New Roman" w:cs="Times New Roman"/>
          <w:bCs/>
          <w:lang w:eastAsia="zh-CN"/>
        </w:rPr>
        <w:t>基础工程技术部</w:t>
      </w:r>
      <w:r w:rsidRPr="0055356C">
        <w:rPr>
          <w:rFonts w:ascii="Times New Roman" w:hAnsi="Times New Roman" w:cs="Times New Roman"/>
          <w:bCs/>
          <w:lang w:eastAsia="zh-CN"/>
        </w:rPr>
        <w:t xml:space="preserve">    </w:t>
      </w:r>
      <w:r w:rsidRPr="0055356C">
        <w:rPr>
          <w:rFonts w:ascii="Times New Roman" w:hAnsi="Times New Roman" w:cs="Times New Roman"/>
          <w:bCs/>
          <w:lang w:eastAsia="zh-CN"/>
        </w:rPr>
        <w:t>大模型应用</w:t>
      </w:r>
      <w:r w:rsidR="00B31FC3" w:rsidRPr="0055356C">
        <w:rPr>
          <w:rFonts w:ascii="Times New Roman" w:hAnsi="Times New Roman" w:cs="Times New Roman"/>
          <w:bCs/>
          <w:lang w:eastAsia="zh-CN"/>
        </w:rPr>
        <w:t>研发</w:t>
      </w:r>
      <w:r w:rsidRPr="0055356C">
        <w:rPr>
          <w:rFonts w:ascii="Times New Roman" w:hAnsi="Times New Roman" w:cs="Times New Roman"/>
          <w:bCs/>
          <w:lang w:eastAsia="zh-CN"/>
        </w:rPr>
        <w:t>实习生</w:t>
      </w:r>
      <w:r w:rsidRPr="0055356C">
        <w:rPr>
          <w:rFonts w:ascii="Times New Roman" w:hAnsi="Times New Roman" w:cs="Times New Roman"/>
          <w:bCs/>
          <w:lang w:eastAsia="zh-CN"/>
        </w:rPr>
        <w:tab/>
      </w:r>
      <w:r w:rsidR="00B31FC3" w:rsidRPr="0055356C">
        <w:rPr>
          <w:rFonts w:ascii="Times New Roman" w:hAnsi="Times New Roman" w:cs="Times New Roman"/>
          <w:bCs/>
          <w:lang w:eastAsia="zh-CN"/>
        </w:rPr>
        <w:t>2026.05 - 2026.08</w:t>
      </w:r>
    </w:p>
    <w:p w14:paraId="40E65143" w14:textId="6E2D415A" w:rsidR="009B3DF2" w:rsidRPr="0055356C" w:rsidRDefault="0055356C">
      <w:pPr>
        <w:pStyle w:val="21"/>
        <w:spacing w:after="30"/>
        <w:rPr>
          <w:rFonts w:ascii="Times New Roman" w:hAnsi="Times New Roman" w:cs="Times New Roman"/>
          <w:b w:val="0"/>
          <w:lang w:eastAsia="zh-CN"/>
        </w:rPr>
      </w:pPr>
      <w:r w:rsidRPr="0055356C">
        <w:rPr>
          <w:rFonts w:ascii="Times New Roman" w:eastAsia="微软雅黑" w:hAnsi="Times New Roman" w:cs="Times New Roman" w:hint="eastAsia"/>
          <w:b w:val="0"/>
          <w:color w:val="667085"/>
          <w:lang w:eastAsia="zh-CN"/>
        </w:rPr>
        <w:t>多</w:t>
      </w:r>
      <w:r>
        <w:rPr>
          <w:rFonts w:ascii="Times New Roman" w:eastAsia="微软雅黑" w:hAnsi="Times New Roman" w:cs="Times New Roman" w:hint="eastAsia"/>
          <w:b w:val="0"/>
          <w:color w:val="667085"/>
          <w:lang w:eastAsia="zh-CN"/>
        </w:rPr>
        <w:t xml:space="preserve"> </w:t>
      </w:r>
      <w:r w:rsidRPr="0055356C">
        <w:rPr>
          <w:rFonts w:ascii="Times New Roman" w:eastAsia="微软雅黑" w:hAnsi="Times New Roman" w:cs="Times New Roman" w:hint="eastAsia"/>
          <w:b w:val="0"/>
          <w:color w:val="667085"/>
          <w:lang w:eastAsia="zh-CN"/>
        </w:rPr>
        <w:t>Agent</w:t>
      </w:r>
      <w:r>
        <w:rPr>
          <w:rFonts w:ascii="Times New Roman" w:eastAsia="微软雅黑" w:hAnsi="Times New Roman" w:cs="Times New Roman" w:hint="eastAsia"/>
          <w:b w:val="0"/>
          <w:color w:val="667085"/>
          <w:lang w:eastAsia="zh-CN"/>
        </w:rPr>
        <w:t xml:space="preserve"> </w:t>
      </w:r>
      <w:r w:rsidRPr="0055356C">
        <w:rPr>
          <w:rFonts w:ascii="Times New Roman" w:eastAsia="微软雅黑" w:hAnsi="Times New Roman" w:cs="Times New Roman" w:hint="eastAsia"/>
          <w:b w:val="0"/>
          <w:color w:val="667085"/>
          <w:lang w:eastAsia="zh-CN"/>
        </w:rPr>
        <w:t>路由</w:t>
      </w:r>
      <w:r>
        <w:rPr>
          <w:rFonts w:ascii="Times New Roman" w:eastAsia="微软雅黑" w:hAnsi="Times New Roman" w:cs="Times New Roman" w:hint="eastAsia"/>
          <w:b w:val="0"/>
          <w:color w:val="667085"/>
          <w:lang w:eastAsia="zh-CN"/>
        </w:rPr>
        <w:t>与任务编排</w:t>
      </w:r>
      <w:r w:rsidR="004D23A9" w:rsidRPr="0055356C">
        <w:rPr>
          <w:rFonts w:ascii="Times New Roman" w:hAnsi="Times New Roman" w:cs="Times New Roman"/>
          <w:b w:val="0"/>
          <w:color w:val="667085"/>
          <w:lang w:eastAsia="zh-CN"/>
        </w:rPr>
        <w:t xml:space="preserve">  |  </w:t>
      </w:r>
      <w:r w:rsidRPr="0055356C">
        <w:rPr>
          <w:rFonts w:ascii="Times New Roman" w:eastAsia="微软雅黑" w:hAnsi="Times New Roman" w:cs="Times New Roman"/>
          <w:b w:val="0"/>
          <w:color w:val="667085"/>
          <w:lang w:eastAsia="zh-CN"/>
        </w:rPr>
        <w:t>负责人</w:t>
      </w:r>
    </w:p>
    <w:p w14:paraId="5EC85260" w14:textId="112F1776" w:rsidR="009B3DF2" w:rsidRPr="0055356C" w:rsidRDefault="0062415C">
      <w:pPr>
        <w:numPr>
          <w:ilvl w:val="0"/>
          <w:numId w:val="10"/>
        </w:numPr>
        <w:spacing w:after="32" w:line="250" w:lineRule="auto"/>
        <w:rPr>
          <w:rFonts w:ascii="Times New Roman" w:hAnsi="Times New Roman" w:cs="Times New Roman"/>
          <w:bCs/>
          <w:lang w:eastAsia="zh-CN"/>
        </w:rPr>
      </w:pPr>
      <w:r>
        <w:rPr>
          <w:rFonts w:ascii="Times New Roman" w:hAnsi="Times New Roman" w:cs="Times New Roman" w:hint="eastAsia"/>
          <w:bCs/>
          <w:lang w:eastAsia="zh-CN"/>
        </w:rPr>
        <w:t>面向教育场景的多</w:t>
      </w:r>
      <w:r>
        <w:rPr>
          <w:rFonts w:ascii="Times New Roman" w:hAnsi="Times New Roman" w:cs="Times New Roman" w:hint="eastAsia"/>
          <w:bCs/>
          <w:lang w:eastAsia="zh-CN"/>
        </w:rPr>
        <w:t>agent</w:t>
      </w:r>
      <w:r>
        <w:rPr>
          <w:rFonts w:ascii="Times New Roman" w:hAnsi="Times New Roman" w:cs="Times New Roman" w:hint="eastAsia"/>
          <w:bCs/>
          <w:lang w:eastAsia="zh-CN"/>
        </w:rPr>
        <w:t>跨轮协作</w:t>
      </w:r>
      <w:r w:rsidR="004D23A9" w:rsidRPr="0055356C">
        <w:rPr>
          <w:rFonts w:ascii="Times New Roman" w:hAnsi="Times New Roman" w:cs="Times New Roman"/>
          <w:bCs/>
          <w:lang w:eastAsia="zh-CN"/>
        </w:rPr>
        <w:t>，</w:t>
      </w:r>
      <w:r w:rsidRPr="0062415C">
        <w:rPr>
          <w:rFonts w:ascii="Times New Roman" w:hAnsi="Times New Roman" w:cs="Times New Roman"/>
          <w:bCs/>
          <w:lang w:eastAsia="zh-CN"/>
        </w:rPr>
        <w:t>建设统一路由与任务编排链路</w:t>
      </w:r>
      <w:r>
        <w:rPr>
          <w:rFonts w:ascii="Times New Roman" w:hAnsi="Times New Roman" w:cs="Times New Roman" w:hint="eastAsia"/>
          <w:bCs/>
          <w:lang w:eastAsia="zh-CN"/>
        </w:rPr>
        <w:t>。将</w:t>
      </w:r>
      <w:r w:rsidRPr="0062415C">
        <w:rPr>
          <w:rFonts w:ascii="Times New Roman" w:hAnsi="Times New Roman" w:cs="Times New Roman"/>
          <w:bCs/>
          <w:lang w:eastAsia="zh-CN"/>
        </w:rPr>
        <w:t>依赖上一轮</w:t>
      </w:r>
      <w:r>
        <w:rPr>
          <w:rFonts w:ascii="Times New Roman" w:hAnsi="Times New Roman" w:cs="Times New Roman" w:hint="eastAsia"/>
          <w:bCs/>
          <w:lang w:eastAsia="zh-CN"/>
        </w:rPr>
        <w:t>活跃</w:t>
      </w:r>
      <w:r w:rsidRPr="0062415C">
        <w:rPr>
          <w:rFonts w:ascii="Times New Roman" w:hAnsi="Times New Roman" w:cs="Times New Roman"/>
          <w:bCs/>
          <w:lang w:eastAsia="zh-CN"/>
        </w:rPr>
        <w:t xml:space="preserve"> Agent </w:t>
      </w:r>
      <w:r w:rsidRPr="0062415C">
        <w:rPr>
          <w:rFonts w:ascii="Times New Roman" w:hAnsi="Times New Roman" w:cs="Times New Roman"/>
          <w:bCs/>
          <w:lang w:eastAsia="zh-CN"/>
        </w:rPr>
        <w:t>的会话级粘性路由，演进为面向</w:t>
      </w:r>
      <w:r w:rsidRPr="0062415C">
        <w:rPr>
          <w:rFonts w:ascii="Times New Roman" w:hAnsi="Times New Roman" w:cs="Times New Roman"/>
          <w:bCs/>
          <w:lang w:eastAsia="zh-CN"/>
        </w:rPr>
        <w:t xml:space="preserve"> Topic/Task </w:t>
      </w:r>
      <w:r w:rsidRPr="0062415C">
        <w:rPr>
          <w:rFonts w:ascii="Times New Roman" w:hAnsi="Times New Roman" w:cs="Times New Roman"/>
          <w:bCs/>
          <w:lang w:eastAsia="zh-CN"/>
        </w:rPr>
        <w:t>的控制机制，支持专业任务的创建、持续承接、临时打断、恢复和完成交回。</w:t>
      </w:r>
    </w:p>
    <w:p w14:paraId="709706DC" w14:textId="34D41981" w:rsidR="0062415C" w:rsidRDefault="0062415C">
      <w:pPr>
        <w:numPr>
          <w:ilvl w:val="0"/>
          <w:numId w:val="10"/>
        </w:numPr>
        <w:spacing w:after="32" w:line="250" w:lineRule="auto"/>
        <w:rPr>
          <w:rFonts w:ascii="Times New Roman" w:hAnsi="Times New Roman" w:cs="Times New Roman"/>
          <w:bCs/>
          <w:lang w:eastAsia="zh-CN"/>
        </w:rPr>
      </w:pPr>
      <w:r w:rsidRPr="0062415C">
        <w:rPr>
          <w:rFonts w:ascii="Times New Roman" w:hAnsi="Times New Roman" w:cs="Times New Roman"/>
          <w:bCs/>
          <w:lang w:eastAsia="zh-CN"/>
        </w:rPr>
        <w:t>路由侧，设计</w:t>
      </w:r>
      <w:r w:rsidRPr="0062415C">
        <w:rPr>
          <w:rFonts w:ascii="Times New Roman" w:hAnsi="Times New Roman" w:cs="Times New Roman"/>
          <w:bCs/>
          <w:lang w:eastAsia="zh-CN"/>
        </w:rPr>
        <w:t>“</w:t>
      </w:r>
      <w:r w:rsidRPr="0062415C">
        <w:rPr>
          <w:rFonts w:ascii="Times New Roman" w:hAnsi="Times New Roman" w:cs="Times New Roman"/>
          <w:bCs/>
          <w:lang w:eastAsia="zh-CN"/>
        </w:rPr>
        <w:t>高精度规则优先、轻量模型补充判断</w:t>
      </w:r>
      <w:r w:rsidRPr="0062415C">
        <w:rPr>
          <w:rFonts w:ascii="Times New Roman" w:hAnsi="Times New Roman" w:cs="Times New Roman"/>
          <w:bCs/>
          <w:lang w:eastAsia="zh-CN"/>
        </w:rPr>
        <w:t>”</w:t>
      </w:r>
      <w:r w:rsidRPr="0062415C">
        <w:rPr>
          <w:rFonts w:ascii="Times New Roman" w:hAnsi="Times New Roman" w:cs="Times New Roman"/>
          <w:bCs/>
          <w:lang w:eastAsia="zh-CN"/>
        </w:rPr>
        <w:t>的两阶段方案，识别当前</w:t>
      </w:r>
      <w:r w:rsidRPr="0062415C">
        <w:rPr>
          <w:rFonts w:ascii="Times New Roman" w:hAnsi="Times New Roman" w:cs="Times New Roman"/>
          <w:bCs/>
          <w:lang w:eastAsia="zh-CN"/>
        </w:rPr>
        <w:t xml:space="preserve"> Query </w:t>
      </w:r>
      <w:r w:rsidRPr="0062415C">
        <w:rPr>
          <w:rFonts w:ascii="Times New Roman" w:hAnsi="Times New Roman" w:cs="Times New Roman"/>
          <w:bCs/>
          <w:lang w:eastAsia="zh-CN"/>
        </w:rPr>
        <w:t>与进行中任务之间的继续、切换、恢复等关系；</w:t>
      </w:r>
      <w:r w:rsidR="001F2005">
        <w:rPr>
          <w:rFonts w:ascii="Times New Roman" w:hAnsi="Times New Roman" w:cs="Times New Roman" w:hint="eastAsia"/>
          <w:bCs/>
          <w:lang w:eastAsia="zh-CN"/>
        </w:rPr>
        <w:t>形成统一</w:t>
      </w:r>
      <w:r w:rsidR="001F2005" w:rsidRPr="001F2005">
        <w:rPr>
          <w:rFonts w:ascii="Times New Roman" w:hAnsi="Times New Roman" w:cs="Times New Roman"/>
          <w:bCs/>
          <w:lang w:eastAsia="zh-CN"/>
        </w:rPr>
        <w:t>多</w:t>
      </w:r>
      <w:r w:rsidR="001F2005" w:rsidRPr="001F2005">
        <w:rPr>
          <w:rFonts w:ascii="Times New Roman" w:hAnsi="Times New Roman" w:cs="Times New Roman"/>
          <w:bCs/>
          <w:lang w:eastAsia="zh-CN"/>
        </w:rPr>
        <w:t xml:space="preserve"> Agent </w:t>
      </w:r>
      <w:r w:rsidR="001F2005" w:rsidRPr="001F2005">
        <w:rPr>
          <w:rFonts w:ascii="Times New Roman" w:hAnsi="Times New Roman" w:cs="Times New Roman"/>
          <w:bCs/>
          <w:lang w:eastAsia="zh-CN"/>
        </w:rPr>
        <w:t>入口</w:t>
      </w:r>
      <w:r w:rsidR="001F2005">
        <w:rPr>
          <w:rFonts w:ascii="Times New Roman" w:hAnsi="Times New Roman" w:cs="Times New Roman" w:hint="eastAsia"/>
          <w:bCs/>
          <w:lang w:eastAsia="zh-CN"/>
        </w:rPr>
        <w:t>，通过</w:t>
      </w:r>
      <w:r w:rsidR="001F2005" w:rsidRPr="001F2005">
        <w:rPr>
          <w:rFonts w:ascii="Times New Roman" w:hAnsi="Times New Roman" w:cs="Times New Roman"/>
          <w:bCs/>
          <w:lang w:eastAsia="zh-CN"/>
        </w:rPr>
        <w:t>前置路由</w:t>
      </w:r>
      <w:r w:rsidR="001F2005">
        <w:rPr>
          <w:rFonts w:ascii="Times New Roman" w:hAnsi="Times New Roman" w:cs="Times New Roman" w:hint="eastAsia"/>
          <w:bCs/>
          <w:lang w:eastAsia="zh-CN"/>
        </w:rPr>
        <w:t>、主</w:t>
      </w:r>
      <w:r w:rsidR="001F2005">
        <w:rPr>
          <w:rFonts w:ascii="Times New Roman" w:hAnsi="Times New Roman" w:cs="Times New Roman" w:hint="eastAsia"/>
          <w:bCs/>
          <w:lang w:eastAsia="zh-CN"/>
        </w:rPr>
        <w:t xml:space="preserve"> agent handoff</w:t>
      </w:r>
      <w:r w:rsidR="001F2005">
        <w:rPr>
          <w:rFonts w:ascii="Times New Roman" w:hAnsi="Times New Roman" w:cs="Times New Roman" w:hint="eastAsia"/>
          <w:bCs/>
          <w:lang w:eastAsia="zh-CN"/>
        </w:rPr>
        <w:t>与</w:t>
      </w:r>
      <w:r w:rsidR="001F2005">
        <w:rPr>
          <w:rFonts w:ascii="Times New Roman" w:hAnsi="Times New Roman" w:cs="Times New Roman" w:hint="eastAsia"/>
          <w:bCs/>
          <w:lang w:eastAsia="zh-CN"/>
        </w:rPr>
        <w:t xml:space="preserve"> subagent </w:t>
      </w:r>
      <w:proofErr w:type="spellStart"/>
      <w:r w:rsidR="001F2005">
        <w:rPr>
          <w:rFonts w:ascii="Times New Roman" w:hAnsi="Times New Roman" w:cs="Times New Roman" w:hint="eastAsia"/>
          <w:bCs/>
          <w:lang w:eastAsia="zh-CN"/>
        </w:rPr>
        <w:t>hadnback</w:t>
      </w:r>
      <w:proofErr w:type="spellEnd"/>
      <w:r w:rsidR="001F2005">
        <w:rPr>
          <w:rFonts w:ascii="Times New Roman" w:hAnsi="Times New Roman" w:cs="Times New Roman" w:hint="eastAsia"/>
          <w:bCs/>
          <w:lang w:eastAsia="zh-CN"/>
        </w:rPr>
        <w:t>形成完整路由闭环，</w:t>
      </w:r>
      <w:r w:rsidR="001F2005" w:rsidRPr="001F2005">
        <w:rPr>
          <w:rFonts w:ascii="Times New Roman" w:hAnsi="Times New Roman" w:cs="Times New Roman"/>
          <w:bCs/>
          <w:lang w:eastAsia="zh-CN"/>
        </w:rPr>
        <w:t>支持</w:t>
      </w:r>
      <w:r w:rsidR="001F2005">
        <w:rPr>
          <w:rFonts w:ascii="Times New Roman" w:hAnsi="Times New Roman" w:cs="Times New Roman" w:hint="eastAsia"/>
          <w:bCs/>
          <w:lang w:eastAsia="zh-CN"/>
        </w:rPr>
        <w:t>主</w:t>
      </w:r>
      <w:r w:rsidR="001F2005">
        <w:rPr>
          <w:rFonts w:ascii="Times New Roman" w:hAnsi="Times New Roman" w:cs="Times New Roman" w:hint="eastAsia"/>
          <w:bCs/>
          <w:lang w:eastAsia="zh-CN"/>
        </w:rPr>
        <w:t>agent</w:t>
      </w:r>
      <w:r w:rsidR="001F2005">
        <w:rPr>
          <w:rFonts w:ascii="Times New Roman" w:hAnsi="Times New Roman" w:cs="Times New Roman" w:hint="eastAsia"/>
          <w:bCs/>
          <w:lang w:eastAsia="zh-CN"/>
        </w:rPr>
        <w:t>与</w:t>
      </w:r>
      <w:r w:rsidR="001F2005" w:rsidRPr="001F2005">
        <w:rPr>
          <w:rFonts w:ascii="Times New Roman" w:hAnsi="Times New Roman" w:cs="Times New Roman"/>
          <w:bCs/>
          <w:lang w:eastAsia="zh-CN"/>
        </w:rPr>
        <w:t xml:space="preserve"> </w:t>
      </w:r>
      <w:proofErr w:type="spellStart"/>
      <w:r w:rsidR="001F2005" w:rsidRPr="001F2005">
        <w:rPr>
          <w:rFonts w:ascii="Times New Roman" w:hAnsi="Times New Roman" w:cs="Times New Roman"/>
          <w:bCs/>
          <w:lang w:eastAsia="zh-CN"/>
        </w:rPr>
        <w:t>SubAgent</w:t>
      </w:r>
      <w:proofErr w:type="spellEnd"/>
      <w:r w:rsidR="001F2005" w:rsidRPr="001F2005">
        <w:rPr>
          <w:rFonts w:ascii="Times New Roman" w:hAnsi="Times New Roman" w:cs="Times New Roman"/>
          <w:bCs/>
          <w:lang w:eastAsia="zh-CN"/>
        </w:rPr>
        <w:t xml:space="preserve"> </w:t>
      </w:r>
      <w:r w:rsidR="001F2005" w:rsidRPr="001F2005">
        <w:rPr>
          <w:rFonts w:ascii="Times New Roman" w:hAnsi="Times New Roman" w:cs="Times New Roman"/>
          <w:bCs/>
          <w:lang w:eastAsia="zh-CN"/>
        </w:rPr>
        <w:t>在同</w:t>
      </w:r>
      <w:proofErr w:type="gramStart"/>
      <w:r w:rsidR="001F2005" w:rsidRPr="001F2005">
        <w:rPr>
          <w:rFonts w:ascii="Times New Roman" w:hAnsi="Times New Roman" w:cs="Times New Roman"/>
          <w:bCs/>
          <w:lang w:eastAsia="zh-CN"/>
        </w:rPr>
        <w:t>一轮及跨轮对</w:t>
      </w:r>
      <w:proofErr w:type="gramEnd"/>
      <w:r w:rsidR="001F2005" w:rsidRPr="001F2005">
        <w:rPr>
          <w:rFonts w:ascii="Times New Roman" w:hAnsi="Times New Roman" w:cs="Times New Roman"/>
          <w:bCs/>
          <w:lang w:eastAsia="zh-CN"/>
        </w:rPr>
        <w:t>话中的双向切换</w:t>
      </w:r>
      <w:r w:rsidRPr="0062415C">
        <w:rPr>
          <w:rFonts w:ascii="Times New Roman" w:hAnsi="Times New Roman" w:cs="Times New Roman"/>
          <w:bCs/>
          <w:lang w:eastAsia="zh-CN"/>
        </w:rPr>
        <w:t>。</w:t>
      </w:r>
    </w:p>
    <w:p w14:paraId="7E2D6676" w14:textId="6AB0FD06" w:rsidR="0035570B" w:rsidRDefault="0035570B">
      <w:pPr>
        <w:numPr>
          <w:ilvl w:val="0"/>
          <w:numId w:val="10"/>
        </w:numPr>
        <w:spacing w:after="32" w:line="250" w:lineRule="auto"/>
        <w:rPr>
          <w:rFonts w:ascii="Times New Roman" w:hAnsi="Times New Roman" w:cs="Times New Roman"/>
          <w:bCs/>
          <w:lang w:eastAsia="zh-CN"/>
        </w:rPr>
      </w:pPr>
      <w:r w:rsidRPr="0035570B">
        <w:rPr>
          <w:rFonts w:ascii="Times New Roman" w:hAnsi="Times New Roman" w:cs="Times New Roman"/>
          <w:bCs/>
          <w:lang w:eastAsia="zh-CN"/>
        </w:rPr>
        <w:t>编排侧，重构多轮对话的上下文与任务状态管理</w:t>
      </w:r>
      <w:r>
        <w:rPr>
          <w:rFonts w:ascii="Times New Roman" w:hAnsi="Times New Roman" w:cs="Times New Roman" w:hint="eastAsia"/>
          <w:bCs/>
          <w:lang w:eastAsia="zh-CN"/>
        </w:rPr>
        <w:t>，</w:t>
      </w:r>
      <w:r w:rsidRPr="0035570B">
        <w:rPr>
          <w:rFonts w:ascii="Times New Roman" w:hAnsi="Times New Roman" w:cs="Times New Roman"/>
          <w:bCs/>
          <w:lang w:eastAsia="zh-CN"/>
        </w:rPr>
        <w:t>以路由结果驱动任务创建、切换与恢复，将</w:t>
      </w:r>
      <w:r w:rsidRPr="0035570B">
        <w:rPr>
          <w:rFonts w:ascii="Times New Roman" w:hAnsi="Times New Roman" w:cs="Times New Roman"/>
          <w:bCs/>
          <w:lang w:eastAsia="zh-CN"/>
        </w:rPr>
        <w:t xml:space="preserve"> Context </w:t>
      </w:r>
      <w:r w:rsidRPr="0035570B">
        <w:rPr>
          <w:rFonts w:ascii="Times New Roman" w:hAnsi="Times New Roman" w:cs="Times New Roman"/>
          <w:bCs/>
          <w:lang w:eastAsia="zh-CN"/>
        </w:rPr>
        <w:t>从</w:t>
      </w:r>
      <w:r w:rsidRPr="0035570B">
        <w:rPr>
          <w:rFonts w:ascii="Times New Roman" w:hAnsi="Times New Roman" w:cs="Times New Roman"/>
          <w:bCs/>
          <w:lang w:eastAsia="zh-CN"/>
        </w:rPr>
        <w:t xml:space="preserve"> Session </w:t>
      </w:r>
      <w:r w:rsidRPr="0035570B">
        <w:rPr>
          <w:rFonts w:ascii="Times New Roman" w:hAnsi="Times New Roman" w:cs="Times New Roman"/>
          <w:bCs/>
          <w:lang w:eastAsia="zh-CN"/>
        </w:rPr>
        <w:t>级共享升级为</w:t>
      </w:r>
      <w:r w:rsidRPr="0035570B">
        <w:rPr>
          <w:rFonts w:ascii="Times New Roman" w:hAnsi="Times New Roman" w:cs="Times New Roman"/>
          <w:bCs/>
          <w:lang w:eastAsia="zh-CN"/>
        </w:rPr>
        <w:t xml:space="preserve"> Main </w:t>
      </w:r>
      <w:r w:rsidRPr="0035570B">
        <w:rPr>
          <w:rFonts w:ascii="Times New Roman" w:hAnsi="Times New Roman" w:cs="Times New Roman"/>
          <w:bCs/>
          <w:lang w:eastAsia="zh-CN"/>
        </w:rPr>
        <w:t>按</w:t>
      </w:r>
      <w:r w:rsidR="00FD6D43">
        <w:rPr>
          <w:rFonts w:ascii="Times New Roman" w:hAnsi="Times New Roman" w:cs="Times New Roman" w:hint="eastAsia"/>
          <w:bCs/>
          <w:lang w:eastAsia="zh-CN"/>
        </w:rPr>
        <w:t>任务</w:t>
      </w:r>
      <w:r w:rsidRPr="0035570B">
        <w:rPr>
          <w:rFonts w:ascii="Times New Roman" w:hAnsi="Times New Roman" w:cs="Times New Roman"/>
          <w:bCs/>
          <w:lang w:eastAsia="zh-CN"/>
        </w:rPr>
        <w:t>组织、</w:t>
      </w:r>
      <w:proofErr w:type="spellStart"/>
      <w:r w:rsidRPr="0035570B">
        <w:rPr>
          <w:rFonts w:ascii="Times New Roman" w:hAnsi="Times New Roman" w:cs="Times New Roman"/>
          <w:bCs/>
          <w:lang w:eastAsia="zh-CN"/>
        </w:rPr>
        <w:t>SubAgent</w:t>
      </w:r>
      <w:proofErr w:type="spellEnd"/>
      <w:r w:rsidRPr="0035570B">
        <w:rPr>
          <w:rFonts w:ascii="Times New Roman" w:hAnsi="Times New Roman" w:cs="Times New Roman"/>
          <w:bCs/>
          <w:lang w:eastAsia="zh-CN"/>
        </w:rPr>
        <w:t xml:space="preserve"> </w:t>
      </w:r>
      <w:r w:rsidRPr="0035570B">
        <w:rPr>
          <w:rFonts w:ascii="Times New Roman" w:hAnsi="Times New Roman" w:cs="Times New Roman"/>
          <w:bCs/>
          <w:lang w:eastAsia="zh-CN"/>
        </w:rPr>
        <w:t>按</w:t>
      </w:r>
      <w:r w:rsidR="00FD6D43">
        <w:rPr>
          <w:rFonts w:ascii="Times New Roman" w:hAnsi="Times New Roman" w:cs="Times New Roman" w:hint="eastAsia"/>
          <w:bCs/>
          <w:lang w:eastAsia="zh-CN"/>
        </w:rPr>
        <w:t>任务</w:t>
      </w:r>
      <w:r w:rsidRPr="0035570B">
        <w:rPr>
          <w:rFonts w:ascii="Times New Roman" w:hAnsi="Times New Roman" w:cs="Times New Roman"/>
          <w:bCs/>
          <w:lang w:eastAsia="zh-CN"/>
        </w:rPr>
        <w:t>隔离</w:t>
      </w:r>
      <w:r w:rsidR="00FD6D43">
        <w:rPr>
          <w:rFonts w:ascii="Times New Roman" w:hAnsi="Times New Roman" w:cs="Times New Roman" w:hint="eastAsia"/>
          <w:bCs/>
          <w:lang w:eastAsia="zh-CN"/>
        </w:rPr>
        <w:t>，减少</w:t>
      </w:r>
      <w:r w:rsidR="00FD6D43">
        <w:rPr>
          <w:rFonts w:ascii="Times New Roman" w:hAnsi="Times New Roman" w:cs="Times New Roman" w:hint="eastAsia"/>
          <w:bCs/>
          <w:lang w:eastAsia="zh-CN"/>
        </w:rPr>
        <w:t xml:space="preserve"> context </w:t>
      </w:r>
      <w:r w:rsidR="00FD6D43">
        <w:rPr>
          <w:rFonts w:ascii="Times New Roman" w:hAnsi="Times New Roman" w:cs="Times New Roman" w:hint="eastAsia"/>
          <w:bCs/>
          <w:lang w:eastAsia="zh-CN"/>
        </w:rPr>
        <w:t>压力。</w:t>
      </w:r>
      <w:r w:rsidR="00FD6D43" w:rsidRPr="00FD6D43">
        <w:rPr>
          <w:rFonts w:ascii="Times New Roman" w:hAnsi="Times New Roman" w:cs="Times New Roman"/>
          <w:bCs/>
          <w:lang w:eastAsia="zh-CN"/>
        </w:rPr>
        <w:t>同时沉淀会话分段能力，为</w:t>
      </w:r>
      <w:r w:rsidR="00FD6D43" w:rsidRPr="00FD6D43">
        <w:rPr>
          <w:rFonts w:ascii="Times New Roman" w:hAnsi="Times New Roman" w:cs="Times New Roman"/>
          <w:bCs/>
          <w:lang w:eastAsia="zh-CN"/>
        </w:rPr>
        <w:t xml:space="preserve"> Main Agent </w:t>
      </w:r>
      <w:r w:rsidR="00FD6D43" w:rsidRPr="00FD6D43">
        <w:rPr>
          <w:rFonts w:ascii="Times New Roman" w:hAnsi="Times New Roman" w:cs="Times New Roman"/>
          <w:bCs/>
          <w:lang w:eastAsia="zh-CN"/>
        </w:rPr>
        <w:t>后续从</w:t>
      </w:r>
      <w:r w:rsidR="00FD6D43" w:rsidRPr="00FD6D43">
        <w:rPr>
          <w:rFonts w:ascii="Times New Roman" w:hAnsi="Times New Roman" w:cs="Times New Roman"/>
          <w:bCs/>
          <w:lang w:eastAsia="zh-CN"/>
        </w:rPr>
        <w:t xml:space="preserve"> Session </w:t>
      </w:r>
      <w:r w:rsidR="00FD6D43" w:rsidRPr="00FD6D43">
        <w:rPr>
          <w:rFonts w:ascii="Times New Roman" w:hAnsi="Times New Roman" w:cs="Times New Roman"/>
          <w:bCs/>
          <w:lang w:eastAsia="zh-CN"/>
        </w:rPr>
        <w:t>级上下文管理演进为按</w:t>
      </w:r>
      <w:r w:rsidR="00FD6D43">
        <w:rPr>
          <w:rFonts w:ascii="Times New Roman" w:hAnsi="Times New Roman" w:cs="Times New Roman" w:hint="eastAsia"/>
          <w:bCs/>
          <w:lang w:eastAsia="zh-CN"/>
        </w:rPr>
        <w:t xml:space="preserve"> topic </w:t>
      </w:r>
      <w:r w:rsidR="00FD6D43" w:rsidRPr="00FD6D43">
        <w:rPr>
          <w:rFonts w:ascii="Times New Roman" w:hAnsi="Times New Roman" w:cs="Times New Roman"/>
          <w:bCs/>
          <w:lang w:eastAsia="zh-CN"/>
        </w:rPr>
        <w:t>组织提供基础。</w:t>
      </w:r>
    </w:p>
    <w:p w14:paraId="7531C4BD" w14:textId="760903B4" w:rsidR="009B3DF2" w:rsidRPr="0055356C" w:rsidRDefault="004D23A9">
      <w:pPr>
        <w:numPr>
          <w:ilvl w:val="0"/>
          <w:numId w:val="10"/>
        </w:numPr>
        <w:spacing w:after="32" w:line="250" w:lineRule="auto"/>
        <w:rPr>
          <w:rFonts w:ascii="Times New Roman" w:hAnsi="Times New Roman" w:cs="Times New Roman"/>
          <w:bCs/>
          <w:lang w:eastAsia="zh-CN"/>
        </w:rPr>
      </w:pPr>
      <w:r w:rsidRPr="0055356C">
        <w:rPr>
          <w:rFonts w:ascii="Times New Roman" w:hAnsi="Times New Roman" w:cs="Times New Roman"/>
          <w:bCs/>
          <w:lang w:eastAsia="zh-CN"/>
        </w:rPr>
        <w:t>线上</w:t>
      </w:r>
      <w:r w:rsidR="00FD6D43">
        <w:rPr>
          <w:rFonts w:ascii="Times New Roman" w:hAnsi="Times New Roman" w:cs="Times New Roman" w:hint="eastAsia"/>
          <w:bCs/>
          <w:lang w:eastAsia="zh-CN"/>
        </w:rPr>
        <w:t>实验</w:t>
      </w:r>
      <w:r w:rsidRPr="0055356C">
        <w:rPr>
          <w:rFonts w:ascii="Times New Roman" w:hAnsi="Times New Roman" w:cs="Times New Roman"/>
          <w:bCs/>
          <w:lang w:eastAsia="zh-CN"/>
        </w:rPr>
        <w:t>观察</w:t>
      </w:r>
      <w:r w:rsidR="00FD6D43">
        <w:rPr>
          <w:rFonts w:ascii="Times New Roman" w:hAnsi="Times New Roman" w:cs="Times New Roman" w:hint="eastAsia"/>
          <w:bCs/>
          <w:lang w:eastAsia="zh-CN"/>
        </w:rPr>
        <w:t>，</w:t>
      </w:r>
      <w:r w:rsidRPr="0055356C">
        <w:rPr>
          <w:rFonts w:ascii="Times New Roman" w:hAnsi="Times New Roman" w:cs="Times New Roman"/>
          <w:bCs/>
          <w:lang w:eastAsia="zh-CN"/>
        </w:rPr>
        <w:t>单轮退出率</w:t>
      </w:r>
      <w:r w:rsidRPr="0055356C">
        <w:rPr>
          <w:rFonts w:ascii="Times New Roman" w:hAnsi="Times New Roman" w:cs="Times New Roman"/>
          <w:bCs/>
          <w:lang w:eastAsia="zh-CN"/>
        </w:rPr>
        <w:t xml:space="preserve"> -4.7pp</w:t>
      </w:r>
      <w:r w:rsidRPr="0055356C">
        <w:rPr>
          <w:rFonts w:ascii="Times New Roman" w:hAnsi="Times New Roman" w:cs="Times New Roman"/>
          <w:bCs/>
          <w:lang w:eastAsia="zh-CN"/>
        </w:rPr>
        <w:t>、放弃率</w:t>
      </w:r>
      <w:r w:rsidRPr="0055356C">
        <w:rPr>
          <w:rFonts w:ascii="Times New Roman" w:hAnsi="Times New Roman" w:cs="Times New Roman"/>
          <w:bCs/>
          <w:lang w:eastAsia="zh-CN"/>
        </w:rPr>
        <w:t xml:space="preserve"> -2.5pp</w:t>
      </w:r>
      <w:r w:rsidR="00FD6D43">
        <w:rPr>
          <w:rFonts w:ascii="Times New Roman" w:hAnsi="Times New Roman" w:cs="Times New Roman" w:hint="eastAsia"/>
          <w:bCs/>
          <w:lang w:eastAsia="zh-CN"/>
        </w:rPr>
        <w:t>，多轮率</w:t>
      </w:r>
      <w:r w:rsidR="00FD6D43">
        <w:rPr>
          <w:rFonts w:ascii="Times New Roman" w:hAnsi="Times New Roman" w:cs="Times New Roman" w:hint="eastAsia"/>
          <w:bCs/>
          <w:lang w:eastAsia="zh-CN"/>
        </w:rPr>
        <w:t>+0.8pp</w:t>
      </w:r>
      <w:r w:rsidR="00FD6D43">
        <w:rPr>
          <w:rFonts w:ascii="Times New Roman" w:hAnsi="Times New Roman" w:cs="Times New Roman" w:hint="eastAsia"/>
          <w:bCs/>
          <w:lang w:eastAsia="zh-CN"/>
        </w:rPr>
        <w:t>，平均轮次</w:t>
      </w:r>
      <w:r w:rsidR="00FD6D43">
        <w:rPr>
          <w:rFonts w:ascii="Times New Roman" w:hAnsi="Times New Roman" w:cs="Times New Roman" w:hint="eastAsia"/>
          <w:bCs/>
          <w:lang w:eastAsia="zh-CN"/>
        </w:rPr>
        <w:t>+0.29</w:t>
      </w:r>
      <w:r w:rsidR="00FD6D43">
        <w:rPr>
          <w:rFonts w:ascii="Times New Roman" w:hAnsi="Times New Roman" w:cs="Times New Roman" w:hint="eastAsia"/>
          <w:bCs/>
          <w:lang w:eastAsia="zh-CN"/>
        </w:rPr>
        <w:t>，链路实际干预率</w:t>
      </w:r>
      <w:r w:rsidR="00FD6D43">
        <w:rPr>
          <w:rFonts w:ascii="Times New Roman" w:hAnsi="Times New Roman" w:cs="Times New Roman" w:hint="eastAsia"/>
          <w:bCs/>
          <w:lang w:eastAsia="zh-CN"/>
        </w:rPr>
        <w:t>6.7pp</w:t>
      </w:r>
      <w:r w:rsidRPr="0055356C">
        <w:rPr>
          <w:rFonts w:ascii="Times New Roman" w:hAnsi="Times New Roman" w:cs="Times New Roman"/>
          <w:bCs/>
          <w:lang w:eastAsia="zh-CN"/>
        </w:rPr>
        <w:t>。</w:t>
      </w:r>
    </w:p>
    <w:p w14:paraId="11558D29" w14:textId="04B56F37" w:rsidR="009B3DF2" w:rsidRPr="0055356C" w:rsidRDefault="004D23A9">
      <w:pPr>
        <w:pStyle w:val="21"/>
        <w:spacing w:after="30"/>
        <w:rPr>
          <w:rFonts w:ascii="Times New Roman" w:hAnsi="Times New Roman" w:cs="Times New Roman"/>
          <w:b w:val="0"/>
          <w:lang w:eastAsia="zh-CN"/>
        </w:rPr>
      </w:pPr>
      <w:r w:rsidRPr="0055356C">
        <w:rPr>
          <w:rFonts w:ascii="微软雅黑" w:eastAsia="微软雅黑" w:hAnsi="微软雅黑" w:cs="微软雅黑" w:hint="eastAsia"/>
          <w:b w:val="0"/>
          <w:lang w:eastAsia="zh-CN"/>
        </w:rPr>
        <w:t>对话</w:t>
      </w:r>
      <w:r w:rsidRPr="0055356C">
        <w:rPr>
          <w:rFonts w:ascii="MS Gothic" w:eastAsia="MS Gothic" w:hAnsi="MS Gothic" w:cs="MS Gothic" w:hint="eastAsia"/>
          <w:b w:val="0"/>
          <w:lang w:eastAsia="zh-CN"/>
        </w:rPr>
        <w:t>主</w:t>
      </w:r>
      <w:r w:rsidRPr="0055356C">
        <w:rPr>
          <w:rFonts w:ascii="微软雅黑" w:eastAsia="微软雅黑" w:hAnsi="微软雅黑" w:cs="微软雅黑" w:hint="eastAsia"/>
          <w:b w:val="0"/>
          <w:lang w:eastAsia="zh-CN"/>
        </w:rPr>
        <w:t>动</w:t>
      </w:r>
      <w:r w:rsidRPr="0055356C">
        <w:rPr>
          <w:rFonts w:ascii="MS Gothic" w:eastAsia="MS Gothic" w:hAnsi="MS Gothic" w:cs="MS Gothic" w:hint="eastAsia"/>
          <w:b w:val="0"/>
          <w:lang w:eastAsia="zh-CN"/>
        </w:rPr>
        <w:t>服</w:t>
      </w:r>
      <w:r w:rsidRPr="0055356C">
        <w:rPr>
          <w:rFonts w:ascii="微软雅黑" w:eastAsia="微软雅黑" w:hAnsi="微软雅黑" w:cs="微软雅黑" w:hint="eastAsia"/>
          <w:b w:val="0"/>
          <w:lang w:eastAsia="zh-CN"/>
        </w:rPr>
        <w:t>务</w:t>
      </w:r>
      <w:r w:rsidRPr="0055356C">
        <w:rPr>
          <w:rFonts w:ascii="Times New Roman" w:hAnsi="Times New Roman" w:cs="Times New Roman"/>
          <w:b w:val="0"/>
          <w:color w:val="667085"/>
          <w:lang w:eastAsia="zh-CN"/>
        </w:rPr>
        <w:t xml:space="preserve">  |  </w:t>
      </w:r>
      <w:r w:rsidR="0055356C">
        <w:rPr>
          <w:rFonts w:ascii="微软雅黑" w:eastAsia="微软雅黑" w:hAnsi="微软雅黑" w:cs="微软雅黑" w:hint="eastAsia"/>
          <w:b w:val="0"/>
          <w:color w:val="667085"/>
          <w:lang w:eastAsia="zh-CN"/>
        </w:rPr>
        <w:t>负责人</w:t>
      </w:r>
    </w:p>
    <w:p w14:paraId="209132B8" w14:textId="04824732" w:rsidR="00FD6D43" w:rsidRDefault="00FD6D43">
      <w:pPr>
        <w:numPr>
          <w:ilvl w:val="0"/>
          <w:numId w:val="10"/>
        </w:numPr>
        <w:spacing w:after="32" w:line="250" w:lineRule="auto"/>
        <w:rPr>
          <w:rFonts w:ascii="Times New Roman" w:hAnsi="Times New Roman" w:cs="Times New Roman"/>
          <w:bCs/>
          <w:lang w:eastAsia="zh-CN"/>
        </w:rPr>
      </w:pPr>
      <w:r w:rsidRPr="00FD6D43">
        <w:rPr>
          <w:rFonts w:ascii="Times New Roman" w:hAnsi="Times New Roman" w:cs="Times New Roman"/>
          <w:bCs/>
          <w:lang w:eastAsia="zh-CN"/>
        </w:rPr>
        <w:t>面向传统对话模型只能被动响应、难以持续发现教学机会的问题，建设</w:t>
      </w:r>
      <w:r w:rsidRPr="00FD6D43">
        <w:rPr>
          <w:rFonts w:ascii="Times New Roman" w:hAnsi="Times New Roman" w:cs="Times New Roman"/>
          <w:bCs/>
          <w:lang w:eastAsia="zh-CN"/>
        </w:rPr>
        <w:t>“</w:t>
      </w:r>
      <w:r w:rsidRPr="00FD6D43">
        <w:rPr>
          <w:rFonts w:ascii="Times New Roman" w:hAnsi="Times New Roman" w:cs="Times New Roman"/>
          <w:bCs/>
          <w:lang w:eastAsia="zh-CN"/>
        </w:rPr>
        <w:t>上一轮异步生成、下一轮实时校验</w:t>
      </w:r>
      <w:r w:rsidRPr="00FD6D43">
        <w:rPr>
          <w:rFonts w:ascii="Times New Roman" w:hAnsi="Times New Roman" w:cs="Times New Roman"/>
          <w:bCs/>
          <w:lang w:eastAsia="zh-CN"/>
        </w:rPr>
        <w:t>”</w:t>
      </w:r>
      <w:r w:rsidRPr="00FD6D43">
        <w:rPr>
          <w:rFonts w:ascii="Times New Roman" w:hAnsi="Times New Roman" w:cs="Times New Roman"/>
          <w:bCs/>
          <w:lang w:eastAsia="zh-CN"/>
        </w:rPr>
        <w:t>的主动服务链路，在不阻塞主回答的前提下，根据用户状态和对话历史生成个性化引导。</w:t>
      </w:r>
    </w:p>
    <w:p w14:paraId="6034709E" w14:textId="1AF03E29" w:rsidR="00FD6D43" w:rsidRDefault="00FD6D43" w:rsidP="00FD6D43">
      <w:pPr>
        <w:numPr>
          <w:ilvl w:val="0"/>
          <w:numId w:val="10"/>
        </w:numPr>
        <w:spacing w:after="32" w:line="250" w:lineRule="auto"/>
        <w:rPr>
          <w:rFonts w:ascii="Times New Roman" w:hAnsi="Times New Roman" w:cs="Times New Roman"/>
          <w:bCs/>
          <w:lang w:eastAsia="zh-CN"/>
        </w:rPr>
      </w:pPr>
      <w:r w:rsidRPr="00FD6D43">
        <w:rPr>
          <w:rFonts w:ascii="Times New Roman" w:hAnsi="Times New Roman" w:cs="Times New Roman"/>
          <w:bCs/>
          <w:lang w:eastAsia="zh-CN"/>
        </w:rPr>
        <w:t>设计异步</w:t>
      </w:r>
      <w:r w:rsidRPr="00FD6D43">
        <w:rPr>
          <w:rFonts w:ascii="Times New Roman" w:hAnsi="Times New Roman" w:cs="Times New Roman"/>
          <w:bCs/>
          <w:lang w:eastAsia="zh-CN"/>
        </w:rPr>
        <w:t xml:space="preserve"> Event“</w:t>
      </w:r>
      <w:r w:rsidRPr="00FD6D43">
        <w:rPr>
          <w:rFonts w:ascii="Times New Roman" w:hAnsi="Times New Roman" w:cs="Times New Roman"/>
          <w:bCs/>
          <w:lang w:eastAsia="zh-CN"/>
        </w:rPr>
        <w:t>门铃</w:t>
      </w:r>
      <w:r w:rsidRPr="00FD6D43">
        <w:rPr>
          <w:rFonts w:ascii="Times New Roman" w:hAnsi="Times New Roman" w:cs="Times New Roman"/>
          <w:bCs/>
          <w:lang w:eastAsia="zh-CN"/>
        </w:rPr>
        <w:t>”</w:t>
      </w:r>
      <w:r w:rsidRPr="00FD6D43">
        <w:rPr>
          <w:rFonts w:ascii="Times New Roman" w:hAnsi="Times New Roman" w:cs="Times New Roman"/>
          <w:bCs/>
          <w:lang w:eastAsia="zh-CN"/>
        </w:rPr>
        <w:t>机制：每轮回答结束后仅发送事件通知，由主动</w:t>
      </w:r>
      <w:proofErr w:type="gramStart"/>
      <w:r w:rsidRPr="00FD6D43">
        <w:rPr>
          <w:rFonts w:ascii="Times New Roman" w:hAnsi="Times New Roman" w:cs="Times New Roman"/>
          <w:bCs/>
          <w:lang w:eastAsia="zh-CN"/>
        </w:rPr>
        <w:t>服务回捞最新</w:t>
      </w:r>
      <w:proofErr w:type="gramEnd"/>
      <w:r w:rsidRPr="00FD6D43">
        <w:rPr>
          <w:rFonts w:ascii="Times New Roman" w:hAnsi="Times New Roman" w:cs="Times New Roman"/>
          <w:bCs/>
          <w:lang w:eastAsia="zh-CN"/>
        </w:rPr>
        <w:t>会话、画像和学习数据，依次完成规则准入、用户状态感知及引导内容生成，并将结果暂存为待投递候选，避免在主链上同步执行复杂推理。下一轮请求到达时，实时</w:t>
      </w:r>
      <w:r w:rsidRPr="00FD6D43">
        <w:rPr>
          <w:rFonts w:ascii="Times New Roman" w:hAnsi="Times New Roman" w:cs="Times New Roman" w:hint="eastAsia"/>
          <w:bCs/>
          <w:lang w:eastAsia="zh-CN"/>
        </w:rPr>
        <w:t>取回</w:t>
      </w:r>
      <w:r w:rsidRPr="00FD6D43">
        <w:rPr>
          <w:rFonts w:ascii="Times New Roman" w:hAnsi="Times New Roman" w:cs="Times New Roman"/>
          <w:bCs/>
          <w:lang w:eastAsia="zh-CN"/>
        </w:rPr>
        <w:t>上一轮候选</w:t>
      </w:r>
      <w:r w:rsidRPr="00FD6D43">
        <w:rPr>
          <w:rFonts w:ascii="Times New Roman" w:hAnsi="Times New Roman" w:cs="Times New Roman" w:hint="eastAsia"/>
          <w:bCs/>
          <w:lang w:eastAsia="zh-CN"/>
        </w:rPr>
        <w:t>引导</w:t>
      </w:r>
      <w:r w:rsidRPr="00FD6D43">
        <w:rPr>
          <w:rFonts w:ascii="Times New Roman" w:hAnsi="Times New Roman" w:cs="Times New Roman"/>
          <w:bCs/>
          <w:lang w:eastAsia="zh-CN"/>
        </w:rPr>
        <w:t>，并结合用户最新</w:t>
      </w:r>
      <w:r w:rsidRPr="00FD6D43">
        <w:rPr>
          <w:rFonts w:ascii="Times New Roman" w:hAnsi="Times New Roman" w:cs="Times New Roman"/>
          <w:bCs/>
          <w:lang w:eastAsia="zh-CN"/>
        </w:rPr>
        <w:t xml:space="preserve"> Query </w:t>
      </w:r>
      <w:r w:rsidRPr="00FD6D43">
        <w:rPr>
          <w:rFonts w:ascii="Times New Roman" w:hAnsi="Times New Roman" w:cs="Times New Roman"/>
          <w:bCs/>
          <w:lang w:eastAsia="zh-CN"/>
        </w:rPr>
        <w:t>判断候选是否仍然适用</w:t>
      </w:r>
      <w:r>
        <w:rPr>
          <w:rFonts w:ascii="Times New Roman" w:hAnsi="Times New Roman" w:cs="Times New Roman" w:hint="eastAsia"/>
          <w:bCs/>
          <w:lang w:eastAsia="zh-CN"/>
        </w:rPr>
        <w:t>。</w:t>
      </w:r>
    </w:p>
    <w:p w14:paraId="048F66FF" w14:textId="35184621" w:rsidR="00FD6D43" w:rsidRPr="00FD6D43" w:rsidRDefault="00FD6D43" w:rsidP="00FD6D43">
      <w:pPr>
        <w:numPr>
          <w:ilvl w:val="0"/>
          <w:numId w:val="10"/>
        </w:numPr>
        <w:spacing w:after="32" w:line="250" w:lineRule="auto"/>
        <w:rPr>
          <w:rFonts w:ascii="Times New Roman" w:hAnsi="Times New Roman" w:cs="Times New Roman"/>
          <w:bCs/>
          <w:lang w:eastAsia="zh-CN"/>
        </w:rPr>
      </w:pPr>
      <w:r w:rsidRPr="00FD6D43">
        <w:rPr>
          <w:rFonts w:ascii="Times New Roman" w:hAnsi="Times New Roman" w:cs="Times New Roman"/>
          <w:bCs/>
          <w:lang w:eastAsia="zh-CN"/>
        </w:rPr>
        <w:t>面向异步跨轮及多</w:t>
      </w:r>
      <w:r w:rsidRPr="00FD6D43">
        <w:rPr>
          <w:rFonts w:ascii="Times New Roman" w:hAnsi="Times New Roman" w:cs="Times New Roman"/>
          <w:bCs/>
          <w:lang w:eastAsia="zh-CN"/>
        </w:rPr>
        <w:t xml:space="preserve"> Worker </w:t>
      </w:r>
      <w:r w:rsidRPr="00FD6D43">
        <w:rPr>
          <w:rFonts w:ascii="Times New Roman" w:hAnsi="Times New Roman" w:cs="Times New Roman"/>
          <w:bCs/>
          <w:lang w:eastAsia="zh-CN"/>
        </w:rPr>
        <w:t>场景，设计内存与</w:t>
      </w:r>
      <w:r w:rsidRPr="00FD6D43">
        <w:rPr>
          <w:rFonts w:ascii="Times New Roman" w:hAnsi="Times New Roman" w:cs="Times New Roman"/>
          <w:bCs/>
          <w:lang w:eastAsia="zh-CN"/>
        </w:rPr>
        <w:t xml:space="preserve"> Redis </w:t>
      </w:r>
      <w:r w:rsidRPr="00FD6D43">
        <w:rPr>
          <w:rFonts w:ascii="Times New Roman" w:hAnsi="Times New Roman" w:cs="Times New Roman"/>
          <w:bCs/>
          <w:lang w:eastAsia="zh-CN"/>
        </w:rPr>
        <w:t>候选镜像、</w:t>
      </w:r>
      <w:r w:rsidRPr="00FD6D43">
        <w:rPr>
          <w:rFonts w:ascii="Times New Roman" w:hAnsi="Times New Roman" w:cs="Times New Roman"/>
          <w:bCs/>
          <w:lang w:eastAsia="zh-CN"/>
        </w:rPr>
        <w:t>TTL</w:t>
      </w:r>
      <w:r w:rsidRPr="00FD6D43">
        <w:rPr>
          <w:rFonts w:ascii="Times New Roman" w:hAnsi="Times New Roman" w:cs="Times New Roman"/>
          <w:bCs/>
          <w:lang w:eastAsia="zh-CN"/>
        </w:rPr>
        <w:t>、</w:t>
      </w:r>
      <w:proofErr w:type="gramStart"/>
      <w:r w:rsidRPr="00FD6D43">
        <w:rPr>
          <w:rFonts w:ascii="Times New Roman" w:hAnsi="Times New Roman" w:cs="Times New Roman"/>
          <w:bCs/>
          <w:lang w:eastAsia="zh-CN"/>
        </w:rPr>
        <w:t>频控及</w:t>
      </w:r>
      <w:proofErr w:type="gramEnd"/>
      <w:r w:rsidRPr="00FD6D43">
        <w:rPr>
          <w:rFonts w:ascii="Times New Roman" w:hAnsi="Times New Roman" w:cs="Times New Roman"/>
          <w:bCs/>
          <w:lang w:eastAsia="zh-CN"/>
        </w:rPr>
        <w:t>异常降级机制；</w:t>
      </w:r>
      <w:r>
        <w:rPr>
          <w:rFonts w:ascii="Times New Roman" w:hAnsi="Times New Roman" w:cs="Times New Roman" w:hint="eastAsia"/>
          <w:bCs/>
          <w:lang w:eastAsia="zh-CN"/>
        </w:rPr>
        <w:t>调用方</w:t>
      </w:r>
      <w:r w:rsidRPr="00FD6D43">
        <w:rPr>
          <w:rFonts w:ascii="Times New Roman" w:hAnsi="Times New Roman" w:cs="Times New Roman"/>
          <w:bCs/>
          <w:lang w:eastAsia="zh-CN"/>
        </w:rPr>
        <w:t>链路采用</w:t>
      </w:r>
      <w:r w:rsidRPr="00FD6D43">
        <w:rPr>
          <w:rFonts w:ascii="Times New Roman" w:hAnsi="Times New Roman" w:cs="Times New Roman"/>
          <w:bCs/>
          <w:lang w:eastAsia="zh-CN"/>
        </w:rPr>
        <w:t xml:space="preserve"> fail-open </w:t>
      </w:r>
      <w:r w:rsidRPr="00FD6D43">
        <w:rPr>
          <w:rFonts w:ascii="Times New Roman" w:hAnsi="Times New Roman" w:cs="Times New Roman"/>
          <w:bCs/>
          <w:lang w:eastAsia="zh-CN"/>
        </w:rPr>
        <w:t>策略，在主动服务超时、模型异常或候选失效时保持正常对话可用。</w:t>
      </w:r>
    </w:p>
    <w:p w14:paraId="35FB6750" w14:textId="71D0C1AD" w:rsidR="00FD6D43" w:rsidRDefault="00FD6D43" w:rsidP="00FD6D43">
      <w:pPr>
        <w:numPr>
          <w:ilvl w:val="0"/>
          <w:numId w:val="10"/>
        </w:numPr>
        <w:spacing w:after="32" w:line="250" w:lineRule="auto"/>
        <w:rPr>
          <w:rFonts w:ascii="Times New Roman" w:hAnsi="Times New Roman" w:cs="Times New Roman"/>
          <w:bCs/>
          <w:lang w:eastAsia="zh-CN"/>
        </w:rPr>
      </w:pPr>
      <w:r w:rsidRPr="0055356C">
        <w:rPr>
          <w:rFonts w:ascii="Times New Roman" w:hAnsi="Times New Roman" w:cs="Times New Roman"/>
          <w:bCs/>
          <w:lang w:eastAsia="zh-CN"/>
        </w:rPr>
        <w:t>线上</w:t>
      </w:r>
      <w:r>
        <w:rPr>
          <w:rFonts w:ascii="Times New Roman" w:hAnsi="Times New Roman" w:cs="Times New Roman" w:hint="eastAsia"/>
          <w:bCs/>
          <w:lang w:eastAsia="zh-CN"/>
        </w:rPr>
        <w:t>实验</w:t>
      </w:r>
      <w:r w:rsidRPr="0055356C">
        <w:rPr>
          <w:rFonts w:ascii="Times New Roman" w:hAnsi="Times New Roman" w:cs="Times New Roman"/>
          <w:bCs/>
          <w:lang w:eastAsia="zh-CN"/>
        </w:rPr>
        <w:t>观察</w:t>
      </w:r>
      <w:r>
        <w:rPr>
          <w:rFonts w:ascii="Times New Roman" w:hAnsi="Times New Roman" w:cs="Times New Roman" w:hint="eastAsia"/>
          <w:bCs/>
          <w:lang w:eastAsia="zh-CN"/>
        </w:rPr>
        <w:t>，</w:t>
      </w:r>
      <w:r w:rsidR="004D23A9" w:rsidRPr="004D23A9">
        <w:rPr>
          <w:rFonts w:ascii="Times New Roman" w:hAnsi="Times New Roman" w:cs="Times New Roman"/>
          <w:bCs/>
          <w:lang w:eastAsia="zh-CN"/>
        </w:rPr>
        <w:t>平均</w:t>
      </w:r>
      <w:r w:rsidR="004D23A9">
        <w:rPr>
          <w:rFonts w:ascii="Times New Roman" w:hAnsi="Times New Roman" w:cs="Times New Roman" w:hint="eastAsia"/>
          <w:bCs/>
          <w:lang w:eastAsia="zh-CN"/>
        </w:rPr>
        <w:t>对话</w:t>
      </w:r>
      <w:r w:rsidR="004D23A9" w:rsidRPr="004D23A9">
        <w:rPr>
          <w:rFonts w:ascii="Times New Roman" w:hAnsi="Times New Roman" w:cs="Times New Roman"/>
          <w:bCs/>
          <w:lang w:eastAsia="zh-CN"/>
        </w:rPr>
        <w:t>轮次提升</w:t>
      </w:r>
      <w:r w:rsidR="004D23A9" w:rsidRPr="004D23A9">
        <w:rPr>
          <w:rFonts w:ascii="Times New Roman" w:hAnsi="Times New Roman" w:cs="Times New Roman"/>
          <w:bCs/>
          <w:lang w:eastAsia="zh-CN"/>
        </w:rPr>
        <w:t xml:space="preserve"> 0.48</w:t>
      </w:r>
      <w:r w:rsidR="004D23A9" w:rsidRPr="004D23A9">
        <w:rPr>
          <w:rFonts w:ascii="Times New Roman" w:hAnsi="Times New Roman" w:cs="Times New Roman"/>
          <w:bCs/>
          <w:lang w:eastAsia="zh-CN"/>
        </w:rPr>
        <w:t>，多轮率提升</w:t>
      </w:r>
      <w:r w:rsidR="004D23A9" w:rsidRPr="004D23A9">
        <w:rPr>
          <w:rFonts w:ascii="Times New Roman" w:hAnsi="Times New Roman" w:cs="Times New Roman"/>
          <w:bCs/>
          <w:lang w:eastAsia="zh-CN"/>
        </w:rPr>
        <w:t xml:space="preserve"> 1.91pp</w:t>
      </w:r>
      <w:r w:rsidR="004D23A9" w:rsidRPr="004D23A9">
        <w:rPr>
          <w:rFonts w:ascii="Times New Roman" w:hAnsi="Times New Roman" w:cs="Times New Roman"/>
          <w:bCs/>
          <w:lang w:eastAsia="zh-CN"/>
        </w:rPr>
        <w:t>，深度对话率提升</w:t>
      </w:r>
      <w:r w:rsidR="004D23A9" w:rsidRPr="004D23A9">
        <w:rPr>
          <w:rFonts w:ascii="Times New Roman" w:hAnsi="Times New Roman" w:cs="Times New Roman"/>
          <w:bCs/>
          <w:lang w:eastAsia="zh-CN"/>
        </w:rPr>
        <w:t xml:space="preserve"> 1.66pp</w:t>
      </w:r>
      <w:r w:rsidR="004D23A9" w:rsidRPr="004D23A9">
        <w:rPr>
          <w:rFonts w:ascii="Times New Roman" w:hAnsi="Times New Roman" w:cs="Times New Roman"/>
          <w:bCs/>
          <w:lang w:eastAsia="zh-CN"/>
        </w:rPr>
        <w:t>，平均会话时长增加</w:t>
      </w:r>
      <w:r w:rsidR="004D23A9" w:rsidRPr="004D23A9">
        <w:rPr>
          <w:rFonts w:ascii="Times New Roman" w:hAnsi="Times New Roman" w:cs="Times New Roman"/>
          <w:bCs/>
          <w:lang w:eastAsia="zh-CN"/>
        </w:rPr>
        <w:t xml:space="preserve"> 12.67 </w:t>
      </w:r>
      <w:r w:rsidR="004D23A9" w:rsidRPr="004D23A9">
        <w:rPr>
          <w:rFonts w:ascii="Times New Roman" w:hAnsi="Times New Roman" w:cs="Times New Roman"/>
          <w:bCs/>
          <w:lang w:eastAsia="zh-CN"/>
        </w:rPr>
        <w:t>秒</w:t>
      </w:r>
    </w:p>
    <w:p w14:paraId="3680EC07" w14:textId="77777777" w:rsidR="004D23A9" w:rsidRPr="0055356C" w:rsidRDefault="004D23A9" w:rsidP="004D23A9">
      <w:pPr>
        <w:spacing w:after="32" w:line="250" w:lineRule="auto"/>
        <w:ind w:left="540"/>
        <w:rPr>
          <w:rFonts w:ascii="Times New Roman" w:hAnsi="Times New Roman" w:cs="Times New Roman" w:hint="eastAsia"/>
          <w:bCs/>
          <w:lang w:eastAsia="zh-CN"/>
        </w:rPr>
      </w:pPr>
    </w:p>
    <w:p w14:paraId="44BA75F0" w14:textId="77777777" w:rsidR="009B3DF2" w:rsidRPr="0055356C" w:rsidRDefault="004D23A9">
      <w:pPr>
        <w:tabs>
          <w:tab w:val="right" w:pos="10322"/>
        </w:tabs>
        <w:spacing w:after="30"/>
        <w:rPr>
          <w:rFonts w:ascii="Times New Roman" w:hAnsi="Times New Roman" w:cs="Times New Roman"/>
          <w:bCs/>
          <w:lang w:eastAsia="zh-CN"/>
        </w:rPr>
      </w:pPr>
      <w:proofErr w:type="gramStart"/>
      <w:r w:rsidRPr="0055356C">
        <w:rPr>
          <w:rFonts w:ascii="Times New Roman" w:hAnsi="Times New Roman" w:cs="Times New Roman"/>
          <w:bCs/>
          <w:lang w:eastAsia="zh-CN"/>
        </w:rPr>
        <w:t>高途教育</w:t>
      </w:r>
      <w:proofErr w:type="gramEnd"/>
      <w:r w:rsidRPr="0055356C">
        <w:rPr>
          <w:rFonts w:ascii="Times New Roman" w:hAnsi="Times New Roman" w:cs="Times New Roman"/>
          <w:bCs/>
          <w:lang w:eastAsia="zh-CN"/>
        </w:rPr>
        <w:t>集团｜用户研发部｜算法</w:t>
      </w:r>
      <w:proofErr w:type="gramStart"/>
      <w:r w:rsidRPr="0055356C">
        <w:rPr>
          <w:rFonts w:ascii="Times New Roman" w:hAnsi="Times New Roman" w:cs="Times New Roman"/>
          <w:bCs/>
          <w:lang w:eastAsia="zh-CN"/>
        </w:rPr>
        <w:t>研发组</w:t>
      </w:r>
      <w:proofErr w:type="gramEnd"/>
      <w:r w:rsidRPr="0055356C">
        <w:rPr>
          <w:rFonts w:ascii="Times New Roman" w:hAnsi="Times New Roman" w:cs="Times New Roman"/>
          <w:bCs/>
          <w:lang w:eastAsia="zh-CN"/>
        </w:rPr>
        <w:t xml:space="preserve">    </w:t>
      </w:r>
      <w:r w:rsidRPr="0055356C">
        <w:rPr>
          <w:rFonts w:ascii="Times New Roman" w:hAnsi="Times New Roman" w:cs="Times New Roman"/>
          <w:bCs/>
          <w:lang w:eastAsia="zh-CN"/>
        </w:rPr>
        <w:t>大模型应用开发实习生</w:t>
      </w:r>
      <w:r w:rsidRPr="0055356C">
        <w:rPr>
          <w:rFonts w:ascii="Times New Roman" w:hAnsi="Times New Roman" w:cs="Times New Roman"/>
          <w:bCs/>
          <w:lang w:eastAsia="zh-CN"/>
        </w:rPr>
        <w:tab/>
        <w:t>2026.02 - 2026.04</w:t>
      </w:r>
    </w:p>
    <w:p w14:paraId="404B534D" w14:textId="77777777" w:rsidR="009B3DF2" w:rsidRPr="0055356C" w:rsidRDefault="004D23A9">
      <w:pPr>
        <w:pStyle w:val="21"/>
        <w:spacing w:after="30"/>
        <w:rPr>
          <w:rFonts w:ascii="Times New Roman" w:hAnsi="Times New Roman" w:cs="Times New Roman"/>
          <w:b w:val="0"/>
          <w:lang w:eastAsia="zh-CN"/>
        </w:rPr>
      </w:pPr>
      <w:r w:rsidRPr="0055356C">
        <w:rPr>
          <w:rFonts w:ascii="Times New Roman" w:hAnsi="Times New Roman" w:cs="Times New Roman"/>
          <w:b w:val="0"/>
          <w:lang w:eastAsia="zh-CN"/>
        </w:rPr>
        <w:t>智能搜索</w:t>
      </w:r>
      <w:r w:rsidRPr="0055356C">
        <w:rPr>
          <w:rFonts w:ascii="微软雅黑" w:eastAsia="微软雅黑" w:hAnsi="微软雅黑" w:cs="微软雅黑" w:hint="eastAsia"/>
          <w:b w:val="0"/>
          <w:lang w:eastAsia="zh-CN"/>
        </w:rPr>
        <w:t>对话</w:t>
      </w:r>
      <w:r w:rsidRPr="0055356C">
        <w:rPr>
          <w:rFonts w:ascii="MS Gothic" w:eastAsia="MS Gothic" w:hAnsi="MS Gothic" w:cs="MS Gothic" w:hint="eastAsia"/>
          <w:b w:val="0"/>
          <w:lang w:eastAsia="zh-CN"/>
        </w:rPr>
        <w:t>系</w:t>
      </w:r>
      <w:r w:rsidRPr="0055356C">
        <w:rPr>
          <w:rFonts w:ascii="微软雅黑" w:eastAsia="微软雅黑" w:hAnsi="微软雅黑" w:cs="微软雅黑" w:hint="eastAsia"/>
          <w:b w:val="0"/>
          <w:lang w:eastAsia="zh-CN"/>
        </w:rPr>
        <w:t>统</w:t>
      </w:r>
      <w:r w:rsidRPr="0055356C">
        <w:rPr>
          <w:rFonts w:ascii="Times New Roman" w:hAnsi="Times New Roman" w:cs="Times New Roman"/>
          <w:b w:val="0"/>
          <w:color w:val="667085"/>
          <w:lang w:eastAsia="zh-CN"/>
        </w:rPr>
        <w:t xml:space="preserve">  |  </w:t>
      </w:r>
      <w:r w:rsidRPr="0055356C">
        <w:rPr>
          <w:rFonts w:ascii="Times New Roman" w:hAnsi="Times New Roman" w:cs="Times New Roman"/>
          <w:b w:val="0"/>
          <w:color w:val="667085"/>
          <w:lang w:eastAsia="zh-CN"/>
        </w:rPr>
        <w:t>核心成</w:t>
      </w:r>
      <w:r w:rsidRPr="0055356C">
        <w:rPr>
          <w:rFonts w:ascii="微软雅黑" w:eastAsia="微软雅黑" w:hAnsi="微软雅黑" w:cs="微软雅黑" w:hint="eastAsia"/>
          <w:b w:val="0"/>
          <w:color w:val="667085"/>
          <w:lang w:eastAsia="zh-CN"/>
        </w:rPr>
        <w:t>员</w:t>
      </w:r>
    </w:p>
    <w:p w14:paraId="3B094E2B" w14:textId="77777777" w:rsidR="004D23A9" w:rsidRDefault="004D23A9">
      <w:pPr>
        <w:numPr>
          <w:ilvl w:val="0"/>
          <w:numId w:val="10"/>
        </w:numPr>
        <w:spacing w:after="32" w:line="250" w:lineRule="auto"/>
        <w:rPr>
          <w:rFonts w:ascii="Times New Roman" w:hAnsi="Times New Roman" w:cs="Times New Roman"/>
          <w:bCs/>
        </w:rPr>
      </w:pPr>
      <w:r w:rsidRPr="004D23A9">
        <w:rPr>
          <w:rFonts w:ascii="Times New Roman" w:hAnsi="Times New Roman" w:cs="Times New Roman"/>
          <w:bCs/>
          <w:lang w:eastAsia="zh-CN"/>
        </w:rPr>
        <w:t>深度参与公司</w:t>
      </w:r>
      <w:r w:rsidRPr="004D23A9">
        <w:rPr>
          <w:rFonts w:ascii="Times New Roman" w:hAnsi="Times New Roman" w:cs="Times New Roman"/>
          <w:bCs/>
          <w:lang w:eastAsia="zh-CN"/>
        </w:rPr>
        <w:t xml:space="preserve"> C </w:t>
      </w:r>
      <w:proofErr w:type="gramStart"/>
      <w:r w:rsidRPr="004D23A9">
        <w:rPr>
          <w:rFonts w:ascii="Times New Roman" w:hAnsi="Times New Roman" w:cs="Times New Roman"/>
          <w:bCs/>
          <w:lang w:eastAsia="zh-CN"/>
        </w:rPr>
        <w:t>端主</w:t>
      </w:r>
      <w:proofErr w:type="gramEnd"/>
      <w:r w:rsidRPr="004D23A9">
        <w:rPr>
          <w:rFonts w:ascii="Times New Roman" w:hAnsi="Times New Roman" w:cs="Times New Roman"/>
          <w:bCs/>
          <w:lang w:eastAsia="zh-CN"/>
        </w:rPr>
        <w:t xml:space="preserve"> App </w:t>
      </w:r>
      <w:r w:rsidRPr="004D23A9">
        <w:rPr>
          <w:rFonts w:ascii="Times New Roman" w:hAnsi="Times New Roman" w:cs="Times New Roman"/>
          <w:bCs/>
          <w:lang w:eastAsia="zh-CN"/>
        </w:rPr>
        <w:t>搜索功能的算法链路重构，覆盖</w:t>
      </w:r>
      <w:r w:rsidRPr="004D23A9">
        <w:rPr>
          <w:rFonts w:ascii="Times New Roman" w:hAnsi="Times New Roman" w:cs="Times New Roman"/>
          <w:bCs/>
          <w:lang w:eastAsia="zh-CN"/>
        </w:rPr>
        <w:t xml:space="preserve"> Query </w:t>
      </w:r>
      <w:r w:rsidRPr="004D23A9">
        <w:rPr>
          <w:rFonts w:ascii="Times New Roman" w:hAnsi="Times New Roman" w:cs="Times New Roman"/>
          <w:bCs/>
          <w:lang w:eastAsia="zh-CN"/>
        </w:rPr>
        <w:t>预处理、实体识别、意图分类、检索路由与上下文管理全链路。</w:t>
      </w:r>
    </w:p>
    <w:p w14:paraId="34210044" w14:textId="77777777" w:rsidR="004D23A9" w:rsidRDefault="004D23A9" w:rsidP="004D23A9">
      <w:pPr>
        <w:numPr>
          <w:ilvl w:val="0"/>
          <w:numId w:val="10"/>
        </w:numPr>
        <w:spacing w:after="32" w:line="250" w:lineRule="auto"/>
        <w:rPr>
          <w:rFonts w:ascii="Times New Roman" w:hAnsi="Times New Roman" w:cs="Times New Roman"/>
          <w:bCs/>
        </w:rPr>
      </w:pPr>
      <w:r w:rsidRPr="004D23A9">
        <w:rPr>
          <w:rFonts w:ascii="Times New Roman" w:hAnsi="Times New Roman" w:cs="Times New Roman"/>
          <w:bCs/>
          <w:lang w:eastAsia="zh-CN"/>
        </w:rPr>
        <w:t>负责会话上下文管理，整合当前</w:t>
      </w:r>
      <w:r w:rsidRPr="004D23A9">
        <w:rPr>
          <w:rFonts w:ascii="Times New Roman" w:hAnsi="Times New Roman" w:cs="Times New Roman"/>
          <w:bCs/>
          <w:lang w:eastAsia="zh-CN"/>
        </w:rPr>
        <w:t xml:space="preserve"> session </w:t>
      </w:r>
      <w:r w:rsidRPr="004D23A9">
        <w:rPr>
          <w:rFonts w:ascii="Times New Roman" w:hAnsi="Times New Roman" w:cs="Times New Roman"/>
          <w:bCs/>
          <w:lang w:eastAsia="zh-CN"/>
        </w:rPr>
        <w:t>近期轮次、历史会话召回与用户长期记忆，结合</w:t>
      </w:r>
      <w:r w:rsidRPr="004D23A9">
        <w:rPr>
          <w:rFonts w:ascii="Times New Roman" w:hAnsi="Times New Roman" w:cs="Times New Roman"/>
          <w:bCs/>
          <w:lang w:eastAsia="zh-CN"/>
        </w:rPr>
        <w:t xml:space="preserve"> token </w:t>
      </w:r>
      <w:r w:rsidRPr="004D23A9">
        <w:rPr>
          <w:rFonts w:ascii="Times New Roman" w:hAnsi="Times New Roman" w:cs="Times New Roman"/>
          <w:bCs/>
          <w:lang w:eastAsia="zh-CN"/>
        </w:rPr>
        <w:t>预算控制、超长会话压缩与历史会话</w:t>
      </w:r>
      <w:r w:rsidRPr="004D23A9">
        <w:rPr>
          <w:rFonts w:ascii="Times New Roman" w:hAnsi="Times New Roman" w:cs="Times New Roman"/>
          <w:bCs/>
          <w:lang w:eastAsia="zh-CN"/>
        </w:rPr>
        <w:t xml:space="preserve"> </w:t>
      </w:r>
      <w:r w:rsidRPr="004D23A9">
        <w:rPr>
          <w:rFonts w:ascii="Times New Roman" w:hAnsi="Times New Roman" w:cs="Times New Roman"/>
          <w:bCs/>
          <w:lang w:eastAsia="zh-CN"/>
        </w:rPr>
        <w:t>摘要，提升多轮会话场景下的上下文承接、历史记忆继承与连续查询理解能力。</w:t>
      </w:r>
    </w:p>
    <w:p w14:paraId="3E5094B7" w14:textId="04E0837D" w:rsidR="004D23A9" w:rsidRPr="004D23A9" w:rsidRDefault="004D23A9" w:rsidP="004D23A9">
      <w:pPr>
        <w:numPr>
          <w:ilvl w:val="0"/>
          <w:numId w:val="10"/>
        </w:numPr>
        <w:spacing w:after="32" w:line="250" w:lineRule="auto"/>
        <w:rPr>
          <w:rFonts w:ascii="Times New Roman" w:hAnsi="Times New Roman" w:cs="Times New Roman"/>
          <w:bCs/>
        </w:rPr>
      </w:pPr>
      <w:proofErr w:type="spellStart"/>
      <w:r w:rsidRPr="004D23A9">
        <w:rPr>
          <w:rFonts w:ascii="Times New Roman" w:hAnsi="Times New Roman" w:cs="Times New Roman"/>
        </w:rPr>
        <w:t>负责</w:t>
      </w:r>
      <w:proofErr w:type="spellEnd"/>
      <w:r w:rsidRPr="004D23A9">
        <w:rPr>
          <w:rFonts w:ascii="Times New Roman" w:hAnsi="Times New Roman" w:cs="Times New Roman"/>
        </w:rPr>
        <w:t xml:space="preserve"> BERT </w:t>
      </w:r>
      <w:proofErr w:type="spellStart"/>
      <w:r w:rsidRPr="004D23A9">
        <w:rPr>
          <w:rFonts w:ascii="Times New Roman" w:hAnsi="Times New Roman" w:cs="Times New Roman"/>
        </w:rPr>
        <w:t>意图识别训练链路建设，基于真实用户问句，利用实体标注机制实现新实体零改动泛化，结合</w:t>
      </w:r>
      <w:proofErr w:type="spellEnd"/>
      <w:r w:rsidRPr="004D23A9">
        <w:rPr>
          <w:rFonts w:ascii="Times New Roman" w:hAnsi="Times New Roman" w:cs="Times New Roman"/>
        </w:rPr>
        <w:t xml:space="preserve"> Focal </w:t>
      </w:r>
      <w:proofErr w:type="spellStart"/>
      <w:r w:rsidRPr="004D23A9">
        <w:rPr>
          <w:rFonts w:ascii="Times New Roman" w:hAnsi="Times New Roman" w:cs="Times New Roman"/>
        </w:rPr>
        <w:t>Loss</w:t>
      </w:r>
      <w:r w:rsidRPr="004D23A9">
        <w:rPr>
          <w:rFonts w:ascii="Times New Roman" w:hAnsi="Times New Roman" w:cs="Times New Roman"/>
        </w:rPr>
        <w:t>、</w:t>
      </w:r>
      <w:r w:rsidRPr="004D23A9">
        <w:rPr>
          <w:rFonts w:ascii="Times New Roman" w:hAnsi="Times New Roman" w:cs="Times New Roman"/>
        </w:rPr>
        <w:t>Label</w:t>
      </w:r>
      <w:proofErr w:type="spellEnd"/>
      <w:r w:rsidRPr="004D23A9">
        <w:rPr>
          <w:rFonts w:ascii="Times New Roman" w:hAnsi="Times New Roman" w:cs="Times New Roman"/>
        </w:rPr>
        <w:t xml:space="preserve"> Smoothing </w:t>
      </w:r>
      <w:proofErr w:type="spellStart"/>
      <w:r w:rsidRPr="004D23A9">
        <w:rPr>
          <w:rFonts w:ascii="Times New Roman" w:hAnsi="Times New Roman" w:cs="Times New Roman"/>
        </w:rPr>
        <w:t>与类别权重优化</w:t>
      </w:r>
      <w:proofErr w:type="spellEnd"/>
      <w:r w:rsidRPr="004D23A9">
        <w:rPr>
          <w:rFonts w:ascii="Times New Roman" w:hAnsi="Times New Roman" w:cs="Times New Roman"/>
        </w:rPr>
        <w:t xml:space="preserve"> hard case </w:t>
      </w:r>
      <w:proofErr w:type="spellStart"/>
      <w:r w:rsidRPr="004D23A9">
        <w:rPr>
          <w:rFonts w:ascii="Times New Roman" w:hAnsi="Times New Roman" w:cs="Times New Roman"/>
        </w:rPr>
        <w:t>和歧义样本识别，</w:t>
      </w:r>
      <w:proofErr w:type="gramStart"/>
      <w:r w:rsidRPr="004D23A9">
        <w:rPr>
          <w:rFonts w:ascii="Times New Roman" w:hAnsi="Times New Roman" w:cs="Times New Roman"/>
        </w:rPr>
        <w:t>设计</w:t>
      </w:r>
      <w:r w:rsidRPr="004D23A9">
        <w:rPr>
          <w:rFonts w:ascii="Times New Roman" w:hAnsi="Times New Roman" w:cs="Times New Roman"/>
        </w:rPr>
        <w:t>“</w:t>
      </w:r>
      <w:proofErr w:type="gramEnd"/>
      <w:r w:rsidRPr="004D23A9">
        <w:rPr>
          <w:rFonts w:ascii="Times New Roman" w:hAnsi="Times New Roman" w:cs="Times New Roman"/>
        </w:rPr>
        <w:t>本地</w:t>
      </w:r>
      <w:proofErr w:type="spellEnd"/>
      <w:r w:rsidRPr="004D23A9">
        <w:rPr>
          <w:rFonts w:ascii="Times New Roman" w:hAnsi="Times New Roman" w:cs="Times New Roman"/>
        </w:rPr>
        <w:t xml:space="preserve"> BERT </w:t>
      </w:r>
      <w:proofErr w:type="spellStart"/>
      <w:r w:rsidRPr="004D23A9">
        <w:rPr>
          <w:rFonts w:ascii="Times New Roman" w:hAnsi="Times New Roman" w:cs="Times New Roman"/>
        </w:rPr>
        <w:t>优先</w:t>
      </w:r>
      <w:proofErr w:type="spellEnd"/>
      <w:r w:rsidRPr="004D23A9">
        <w:rPr>
          <w:rFonts w:ascii="Times New Roman" w:hAnsi="Times New Roman" w:cs="Times New Roman"/>
        </w:rPr>
        <w:t>—</w:t>
      </w:r>
      <w:proofErr w:type="spellStart"/>
      <w:r w:rsidRPr="004D23A9">
        <w:rPr>
          <w:rFonts w:ascii="Times New Roman" w:hAnsi="Times New Roman" w:cs="Times New Roman"/>
        </w:rPr>
        <w:t>低置信度回退轻量</w:t>
      </w:r>
      <w:proofErr w:type="spellEnd"/>
      <w:r w:rsidRPr="004D23A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D23A9">
        <w:rPr>
          <w:rFonts w:ascii="Times New Roman" w:hAnsi="Times New Roman" w:cs="Times New Roman"/>
        </w:rPr>
        <w:t>LLM”</w:t>
      </w:r>
      <w:r w:rsidRPr="004D23A9">
        <w:rPr>
          <w:rFonts w:ascii="Times New Roman" w:hAnsi="Times New Roman" w:cs="Times New Roman"/>
        </w:rPr>
        <w:t>回退机制</w:t>
      </w:r>
      <w:proofErr w:type="spellEnd"/>
      <w:proofErr w:type="gramEnd"/>
      <w:r w:rsidRPr="004D23A9">
        <w:rPr>
          <w:rFonts w:ascii="Times New Roman" w:hAnsi="Times New Roman" w:cs="Times New Roman"/>
        </w:rPr>
        <w:t>。</w:t>
      </w:r>
    </w:p>
    <w:p w14:paraId="29D6BD4E" w14:textId="0BB0F39B" w:rsidR="004D23A9" w:rsidRPr="004D23A9" w:rsidRDefault="004D23A9" w:rsidP="004D23A9">
      <w:pPr>
        <w:numPr>
          <w:ilvl w:val="0"/>
          <w:numId w:val="10"/>
        </w:numPr>
        <w:spacing w:after="32" w:line="250" w:lineRule="auto"/>
        <w:rPr>
          <w:rFonts w:ascii="Times New Roman" w:hAnsi="Times New Roman" w:cs="Times New Roman"/>
          <w:bCs/>
          <w:lang w:eastAsia="zh-CN"/>
        </w:rPr>
      </w:pPr>
      <w:r w:rsidRPr="004D23A9">
        <w:rPr>
          <w:rFonts w:ascii="Times New Roman" w:hAnsi="Times New Roman" w:cs="Times New Roman"/>
          <w:bCs/>
          <w:lang w:eastAsia="zh-CN"/>
        </w:rPr>
        <w:lastRenderedPageBreak/>
        <w:t>基于意图识别结果设计差异化</w:t>
      </w:r>
      <w:r w:rsidRPr="004D23A9">
        <w:rPr>
          <w:rFonts w:ascii="Times New Roman" w:hAnsi="Times New Roman" w:cs="Times New Roman"/>
          <w:bCs/>
          <w:lang w:eastAsia="zh-CN"/>
        </w:rPr>
        <w:t xml:space="preserve"> Prompt </w:t>
      </w:r>
      <w:r w:rsidRPr="004D23A9">
        <w:rPr>
          <w:rFonts w:ascii="Times New Roman" w:hAnsi="Times New Roman" w:cs="Times New Roman"/>
          <w:bCs/>
          <w:lang w:eastAsia="zh-CN"/>
        </w:rPr>
        <w:t>模板，构建模版</w:t>
      </w:r>
      <w:r w:rsidRPr="004D23A9">
        <w:rPr>
          <w:rFonts w:ascii="Times New Roman" w:hAnsi="Times New Roman" w:cs="Times New Roman"/>
          <w:bCs/>
          <w:lang w:eastAsia="zh-CN"/>
        </w:rPr>
        <w:t>/</w:t>
      </w:r>
      <w:r w:rsidRPr="004D23A9">
        <w:rPr>
          <w:rFonts w:ascii="Times New Roman" w:hAnsi="Times New Roman" w:cs="Times New Roman"/>
          <w:bCs/>
          <w:lang w:eastAsia="zh-CN"/>
        </w:rPr>
        <w:t>模型路由机制，将不同查询类型分流到对应</w:t>
      </w:r>
      <w:r w:rsidRPr="004D23A9">
        <w:rPr>
          <w:rFonts w:ascii="Times New Roman" w:hAnsi="Times New Roman" w:cs="Times New Roman"/>
          <w:bCs/>
          <w:lang w:eastAsia="zh-CN"/>
        </w:rPr>
        <w:t xml:space="preserve"> Prompt </w:t>
      </w:r>
      <w:r w:rsidRPr="004D23A9">
        <w:rPr>
          <w:rFonts w:ascii="Times New Roman" w:hAnsi="Times New Roman" w:cs="Times New Roman"/>
          <w:bCs/>
          <w:lang w:eastAsia="zh-CN"/>
        </w:rPr>
        <w:t>和模型，保障不同</w:t>
      </w:r>
      <w:proofErr w:type="gramStart"/>
      <w:r w:rsidRPr="004D23A9">
        <w:rPr>
          <w:rFonts w:ascii="Times New Roman" w:hAnsi="Times New Roman" w:cs="Times New Roman"/>
          <w:bCs/>
          <w:lang w:eastAsia="zh-CN"/>
        </w:rPr>
        <w:t>搜索场</w:t>
      </w:r>
      <w:proofErr w:type="gramEnd"/>
      <w:r w:rsidRPr="004D23A9">
        <w:rPr>
          <w:rFonts w:ascii="Times New Roman" w:hAnsi="Times New Roman" w:cs="Times New Roman"/>
          <w:bCs/>
          <w:lang w:eastAsia="zh-CN"/>
        </w:rPr>
        <w:t xml:space="preserve"> </w:t>
      </w:r>
      <w:r w:rsidRPr="004D23A9">
        <w:rPr>
          <w:rFonts w:ascii="Times New Roman" w:hAnsi="Times New Roman" w:cs="Times New Roman"/>
          <w:bCs/>
          <w:lang w:eastAsia="zh-CN"/>
        </w:rPr>
        <w:t>景下用户体验的同时，有效控制推理成本。</w:t>
      </w:r>
    </w:p>
    <w:p w14:paraId="48E164AF" w14:textId="3D2B39AE" w:rsidR="009B3DF2" w:rsidRPr="0055356C" w:rsidRDefault="004D23A9">
      <w:pPr>
        <w:pStyle w:val="21"/>
        <w:spacing w:after="30"/>
        <w:rPr>
          <w:rFonts w:ascii="Times New Roman" w:hAnsi="Times New Roman" w:cs="Times New Roman"/>
          <w:b w:val="0"/>
          <w:lang w:eastAsia="zh-CN"/>
        </w:rPr>
      </w:pPr>
      <w:r w:rsidRPr="0055356C">
        <w:rPr>
          <w:rFonts w:ascii="Times New Roman" w:hAnsi="Times New Roman" w:cs="Times New Roman"/>
          <w:b w:val="0"/>
          <w:lang w:eastAsia="zh-CN"/>
        </w:rPr>
        <w:t>用</w:t>
      </w:r>
      <w:r w:rsidRPr="0055356C">
        <w:rPr>
          <w:rFonts w:ascii="微软雅黑" w:eastAsia="微软雅黑" w:hAnsi="微软雅黑" w:cs="微软雅黑" w:hint="eastAsia"/>
          <w:b w:val="0"/>
          <w:lang w:eastAsia="zh-CN"/>
        </w:rPr>
        <w:t>户</w:t>
      </w:r>
      <w:r w:rsidRPr="0055356C">
        <w:rPr>
          <w:rFonts w:ascii="MS Gothic" w:eastAsia="MS Gothic" w:hAnsi="MS Gothic" w:cs="MS Gothic" w:hint="eastAsia"/>
          <w:b w:val="0"/>
          <w:lang w:eastAsia="zh-CN"/>
        </w:rPr>
        <w:t>画像与</w:t>
      </w:r>
      <w:r w:rsidRPr="0055356C">
        <w:rPr>
          <w:rFonts w:ascii="微软雅黑" w:eastAsia="微软雅黑" w:hAnsi="微软雅黑" w:cs="微软雅黑" w:hint="eastAsia"/>
          <w:b w:val="0"/>
          <w:lang w:eastAsia="zh-CN"/>
        </w:rPr>
        <w:t>长</w:t>
      </w:r>
      <w:r w:rsidRPr="0055356C">
        <w:rPr>
          <w:rFonts w:ascii="MS Gothic" w:eastAsia="MS Gothic" w:hAnsi="MS Gothic" w:cs="MS Gothic" w:hint="eastAsia"/>
          <w:b w:val="0"/>
          <w:lang w:eastAsia="zh-CN"/>
        </w:rPr>
        <w:t>期</w:t>
      </w:r>
      <w:r w:rsidRPr="0055356C">
        <w:rPr>
          <w:rFonts w:ascii="微软雅黑" w:eastAsia="微软雅黑" w:hAnsi="微软雅黑" w:cs="微软雅黑" w:hint="eastAsia"/>
          <w:b w:val="0"/>
          <w:lang w:eastAsia="zh-CN"/>
        </w:rPr>
        <w:t>记忆</w:t>
      </w:r>
      <w:r w:rsidRPr="0055356C">
        <w:rPr>
          <w:rFonts w:ascii="Times New Roman" w:hAnsi="Times New Roman" w:cs="Times New Roman"/>
          <w:b w:val="0"/>
          <w:color w:val="667085"/>
          <w:lang w:eastAsia="zh-CN"/>
        </w:rPr>
        <w:t xml:space="preserve">  |  </w:t>
      </w:r>
      <w:r w:rsidRPr="0055356C">
        <w:rPr>
          <w:rFonts w:ascii="微软雅黑" w:eastAsia="微软雅黑" w:hAnsi="微软雅黑" w:cs="微软雅黑" w:hint="eastAsia"/>
          <w:b w:val="0"/>
          <w:color w:val="667085"/>
          <w:lang w:eastAsia="zh-CN"/>
        </w:rPr>
        <w:t>负责</w:t>
      </w:r>
      <w:r w:rsidRPr="0055356C">
        <w:rPr>
          <w:rFonts w:ascii="MS Gothic" w:eastAsia="MS Gothic" w:hAnsi="MS Gothic" w:cs="MS Gothic" w:hint="eastAsia"/>
          <w:b w:val="0"/>
          <w:color w:val="667085"/>
          <w:lang w:eastAsia="zh-CN"/>
        </w:rPr>
        <w:t>人</w:t>
      </w:r>
    </w:p>
    <w:p w14:paraId="1010BEFD" w14:textId="77777777" w:rsidR="004D23A9" w:rsidRDefault="004D23A9">
      <w:pPr>
        <w:numPr>
          <w:ilvl w:val="0"/>
          <w:numId w:val="10"/>
        </w:numPr>
        <w:spacing w:after="32" w:line="250" w:lineRule="auto"/>
        <w:rPr>
          <w:rFonts w:ascii="Times New Roman" w:hAnsi="Times New Roman" w:cs="Times New Roman"/>
          <w:bCs/>
        </w:rPr>
      </w:pPr>
      <w:proofErr w:type="spellStart"/>
      <w:r w:rsidRPr="004D23A9">
        <w:rPr>
          <w:rFonts w:ascii="Times New Roman" w:hAnsi="Times New Roman" w:cs="Times New Roman"/>
          <w:bCs/>
        </w:rPr>
        <w:t>独立设计并实现教育场景用户画像与长期记忆离线构建系统，从</w:t>
      </w:r>
      <w:proofErr w:type="spellEnd"/>
      <w:r w:rsidRPr="004D23A9">
        <w:rPr>
          <w:rFonts w:ascii="Times New Roman" w:hAnsi="Times New Roman" w:cs="Times New Roman"/>
          <w:bCs/>
        </w:rPr>
        <w:t xml:space="preserve"> 0 </w:t>
      </w:r>
      <w:r w:rsidRPr="004D23A9">
        <w:rPr>
          <w:rFonts w:ascii="Times New Roman" w:hAnsi="Times New Roman" w:cs="Times New Roman"/>
          <w:bCs/>
        </w:rPr>
        <w:t>到</w:t>
      </w:r>
      <w:r w:rsidRPr="004D23A9">
        <w:rPr>
          <w:rFonts w:ascii="Times New Roman" w:hAnsi="Times New Roman" w:cs="Times New Roman"/>
          <w:bCs/>
        </w:rPr>
        <w:t xml:space="preserve"> 1 </w:t>
      </w:r>
      <w:proofErr w:type="spellStart"/>
      <w:proofErr w:type="gramStart"/>
      <w:r w:rsidRPr="004D23A9">
        <w:rPr>
          <w:rFonts w:ascii="Times New Roman" w:hAnsi="Times New Roman" w:cs="Times New Roman"/>
          <w:bCs/>
        </w:rPr>
        <w:t>搭建</w:t>
      </w:r>
      <w:r w:rsidRPr="004D23A9">
        <w:rPr>
          <w:rFonts w:ascii="Times New Roman" w:hAnsi="Times New Roman" w:cs="Times New Roman"/>
          <w:bCs/>
        </w:rPr>
        <w:t>“</w:t>
      </w:r>
      <w:proofErr w:type="gramEnd"/>
      <w:r w:rsidRPr="004D23A9">
        <w:rPr>
          <w:rFonts w:ascii="Times New Roman" w:hAnsi="Times New Roman" w:cs="Times New Roman"/>
          <w:bCs/>
        </w:rPr>
        <w:t>多源行为数据</w:t>
      </w:r>
      <w:proofErr w:type="spellEnd"/>
      <w:r w:rsidRPr="004D23A9">
        <w:rPr>
          <w:rFonts w:ascii="Times New Roman" w:hAnsi="Times New Roman" w:cs="Times New Roman"/>
          <w:bCs/>
        </w:rPr>
        <w:t xml:space="preserve"> → </w:t>
      </w:r>
      <w:proofErr w:type="spellStart"/>
      <w:r w:rsidRPr="004D23A9">
        <w:rPr>
          <w:rFonts w:ascii="Times New Roman" w:hAnsi="Times New Roman" w:cs="Times New Roman"/>
          <w:bCs/>
        </w:rPr>
        <w:t>HistoryEvent</w:t>
      </w:r>
      <w:proofErr w:type="spellEnd"/>
      <w:r w:rsidRPr="004D23A9">
        <w:rPr>
          <w:rFonts w:ascii="Times New Roman" w:hAnsi="Times New Roman" w:cs="Times New Roman"/>
          <w:bCs/>
        </w:rPr>
        <w:t xml:space="preserve"> → </w:t>
      </w:r>
      <w:proofErr w:type="spellStart"/>
      <w:r w:rsidRPr="004D23A9">
        <w:rPr>
          <w:rFonts w:ascii="Times New Roman" w:hAnsi="Times New Roman" w:cs="Times New Roman"/>
          <w:bCs/>
        </w:rPr>
        <w:t>EventSummary</w:t>
      </w:r>
      <w:proofErr w:type="spellEnd"/>
      <w:r w:rsidRPr="004D23A9">
        <w:rPr>
          <w:rFonts w:ascii="Times New Roman" w:hAnsi="Times New Roman" w:cs="Times New Roman"/>
          <w:bCs/>
        </w:rPr>
        <w:t xml:space="preserve"> → </w:t>
      </w:r>
      <w:proofErr w:type="spellStart"/>
      <w:r w:rsidRPr="004D23A9">
        <w:rPr>
          <w:rFonts w:ascii="Times New Roman" w:hAnsi="Times New Roman" w:cs="Times New Roman"/>
          <w:bCs/>
        </w:rPr>
        <w:t>FactMemory</w:t>
      </w:r>
      <w:proofErr w:type="spellEnd"/>
      <w:r w:rsidRPr="004D23A9">
        <w:rPr>
          <w:rFonts w:ascii="Times New Roman" w:hAnsi="Times New Roman" w:cs="Times New Roman"/>
          <w:bCs/>
        </w:rPr>
        <w:t xml:space="preserve"> / </w:t>
      </w:r>
      <w:proofErr w:type="spellStart"/>
      <w:proofErr w:type="gramStart"/>
      <w:r w:rsidRPr="004D23A9">
        <w:rPr>
          <w:rFonts w:ascii="Times New Roman" w:hAnsi="Times New Roman" w:cs="Times New Roman"/>
          <w:bCs/>
        </w:rPr>
        <w:t>UserProfile”</w:t>
      </w:r>
      <w:r w:rsidRPr="004D23A9">
        <w:rPr>
          <w:rFonts w:ascii="Times New Roman" w:hAnsi="Times New Roman" w:cs="Times New Roman"/>
          <w:bCs/>
        </w:rPr>
        <w:t>的完整</w:t>
      </w:r>
      <w:proofErr w:type="spellEnd"/>
      <w:proofErr w:type="gramEnd"/>
      <w:r w:rsidRPr="004D23A9">
        <w:rPr>
          <w:rFonts w:ascii="Times New Roman" w:hAnsi="Times New Roman" w:cs="Times New Roman"/>
          <w:bCs/>
        </w:rPr>
        <w:t xml:space="preserve"> Pipeline</w:t>
      </w:r>
      <w:r w:rsidRPr="004D23A9">
        <w:rPr>
          <w:rFonts w:ascii="Times New Roman" w:hAnsi="Times New Roman" w:cs="Times New Roman"/>
          <w:bCs/>
        </w:rPr>
        <w:t>。</w:t>
      </w:r>
    </w:p>
    <w:p w14:paraId="4DFD7A68" w14:textId="77777777" w:rsidR="004D23A9" w:rsidRDefault="004D23A9" w:rsidP="004D23A9">
      <w:pPr>
        <w:numPr>
          <w:ilvl w:val="0"/>
          <w:numId w:val="10"/>
        </w:numPr>
        <w:spacing w:after="32" w:line="250" w:lineRule="auto"/>
        <w:rPr>
          <w:rFonts w:ascii="Times New Roman" w:hAnsi="Times New Roman" w:cs="Times New Roman"/>
          <w:bCs/>
          <w:lang w:eastAsia="zh-CN"/>
        </w:rPr>
      </w:pPr>
      <w:r w:rsidRPr="004D23A9">
        <w:rPr>
          <w:rFonts w:ascii="Times New Roman" w:hAnsi="Times New Roman" w:cs="Times New Roman"/>
          <w:bCs/>
          <w:lang w:eastAsia="zh-CN"/>
        </w:rPr>
        <w:t>设计三层记忆链路，基于规则</w:t>
      </w:r>
      <w:r w:rsidRPr="004D23A9">
        <w:rPr>
          <w:rFonts w:ascii="Times New Roman" w:hAnsi="Times New Roman" w:cs="Times New Roman"/>
          <w:bCs/>
          <w:lang w:eastAsia="zh-CN"/>
        </w:rPr>
        <w:t xml:space="preserve"> + </w:t>
      </w:r>
      <w:r w:rsidRPr="004D23A9">
        <w:rPr>
          <w:rFonts w:ascii="Times New Roman" w:hAnsi="Times New Roman" w:cs="Times New Roman"/>
          <w:bCs/>
          <w:lang w:eastAsia="zh-CN"/>
        </w:rPr>
        <w:t>统计</w:t>
      </w:r>
      <w:r w:rsidRPr="004D23A9">
        <w:rPr>
          <w:rFonts w:ascii="Times New Roman" w:hAnsi="Times New Roman" w:cs="Times New Roman"/>
          <w:bCs/>
          <w:lang w:eastAsia="zh-CN"/>
        </w:rPr>
        <w:t xml:space="preserve"> + LLM </w:t>
      </w:r>
      <w:r w:rsidRPr="004D23A9">
        <w:rPr>
          <w:rFonts w:ascii="Times New Roman" w:hAnsi="Times New Roman" w:cs="Times New Roman"/>
          <w:bCs/>
          <w:lang w:eastAsia="zh-CN"/>
        </w:rPr>
        <w:t>对搜索、课程、订单、社区等多</w:t>
      </w:r>
      <w:proofErr w:type="gramStart"/>
      <w:r w:rsidRPr="004D23A9">
        <w:rPr>
          <w:rFonts w:ascii="Times New Roman" w:hAnsi="Times New Roman" w:cs="Times New Roman"/>
          <w:bCs/>
          <w:lang w:eastAsia="zh-CN"/>
        </w:rPr>
        <w:t>源行为</w:t>
      </w:r>
      <w:proofErr w:type="gramEnd"/>
      <w:r w:rsidRPr="004D23A9">
        <w:rPr>
          <w:rFonts w:ascii="Times New Roman" w:hAnsi="Times New Roman" w:cs="Times New Roman"/>
          <w:bCs/>
          <w:lang w:eastAsia="zh-CN"/>
        </w:rPr>
        <w:t>进行结构化、</w:t>
      </w:r>
      <w:proofErr w:type="gramStart"/>
      <w:r w:rsidRPr="004D23A9">
        <w:rPr>
          <w:rFonts w:ascii="Times New Roman" w:hAnsi="Times New Roman" w:cs="Times New Roman"/>
          <w:bCs/>
          <w:lang w:eastAsia="zh-CN"/>
        </w:rPr>
        <w:t>去噪与</w:t>
      </w:r>
      <w:proofErr w:type="gramEnd"/>
      <w:r w:rsidRPr="004D23A9">
        <w:rPr>
          <w:rFonts w:ascii="Times New Roman" w:hAnsi="Times New Roman" w:cs="Times New Roman"/>
          <w:bCs/>
          <w:lang w:eastAsia="zh-CN"/>
        </w:rPr>
        <w:t>窗口聚合，抽取学习状态、需</w:t>
      </w:r>
      <w:r w:rsidRPr="004D23A9">
        <w:rPr>
          <w:rFonts w:ascii="Times New Roman" w:hAnsi="Times New Roman" w:cs="Times New Roman"/>
          <w:bCs/>
          <w:lang w:eastAsia="zh-CN"/>
        </w:rPr>
        <w:t xml:space="preserve"> </w:t>
      </w:r>
      <w:r w:rsidRPr="004D23A9">
        <w:rPr>
          <w:rFonts w:ascii="Times New Roman" w:hAnsi="Times New Roman" w:cs="Times New Roman"/>
          <w:bCs/>
          <w:lang w:eastAsia="zh-CN"/>
        </w:rPr>
        <w:t>求偏好、能力特征等用户信息，最终沉淀为可用于长期建模的</w:t>
      </w:r>
      <w:r w:rsidRPr="004D23A9">
        <w:rPr>
          <w:rFonts w:ascii="Times New Roman" w:hAnsi="Times New Roman" w:cs="Times New Roman"/>
          <w:bCs/>
          <w:lang w:eastAsia="zh-CN"/>
        </w:rPr>
        <w:t xml:space="preserve"> </w:t>
      </w:r>
      <w:proofErr w:type="spellStart"/>
      <w:r w:rsidRPr="004D23A9">
        <w:rPr>
          <w:rFonts w:ascii="Times New Roman" w:hAnsi="Times New Roman" w:cs="Times New Roman"/>
          <w:bCs/>
          <w:lang w:eastAsia="zh-CN"/>
        </w:rPr>
        <w:t>FactMemory</w:t>
      </w:r>
      <w:proofErr w:type="spellEnd"/>
      <w:r w:rsidRPr="004D23A9">
        <w:rPr>
          <w:rFonts w:ascii="Times New Roman" w:hAnsi="Times New Roman" w:cs="Times New Roman"/>
          <w:bCs/>
          <w:lang w:eastAsia="zh-CN"/>
        </w:rPr>
        <w:t xml:space="preserve"> </w:t>
      </w:r>
      <w:r w:rsidRPr="004D23A9">
        <w:rPr>
          <w:rFonts w:ascii="Times New Roman" w:hAnsi="Times New Roman" w:cs="Times New Roman"/>
          <w:bCs/>
          <w:lang w:eastAsia="zh-CN"/>
        </w:rPr>
        <w:t>与</w:t>
      </w:r>
      <w:r w:rsidRPr="004D23A9">
        <w:rPr>
          <w:rFonts w:ascii="Times New Roman" w:hAnsi="Times New Roman" w:cs="Times New Roman"/>
          <w:bCs/>
          <w:lang w:eastAsia="zh-CN"/>
        </w:rPr>
        <w:t xml:space="preserve"> </w:t>
      </w:r>
      <w:proofErr w:type="spellStart"/>
      <w:r w:rsidRPr="004D23A9">
        <w:rPr>
          <w:rFonts w:ascii="Times New Roman" w:hAnsi="Times New Roman" w:cs="Times New Roman"/>
          <w:bCs/>
          <w:lang w:eastAsia="zh-CN"/>
        </w:rPr>
        <w:t>UserProfile</w:t>
      </w:r>
      <w:proofErr w:type="spellEnd"/>
      <w:r w:rsidRPr="004D23A9">
        <w:rPr>
          <w:rFonts w:ascii="Times New Roman" w:hAnsi="Times New Roman" w:cs="Times New Roman"/>
          <w:bCs/>
          <w:lang w:eastAsia="zh-CN"/>
        </w:rPr>
        <w:t>。</w:t>
      </w:r>
    </w:p>
    <w:p w14:paraId="5C833FF5" w14:textId="37D3A8BF" w:rsidR="004D23A9" w:rsidRPr="004D23A9" w:rsidRDefault="004D23A9" w:rsidP="004D23A9">
      <w:pPr>
        <w:numPr>
          <w:ilvl w:val="0"/>
          <w:numId w:val="10"/>
        </w:numPr>
        <w:spacing w:after="32" w:line="250" w:lineRule="auto"/>
        <w:rPr>
          <w:rFonts w:ascii="Times New Roman" w:hAnsi="Times New Roman" w:cs="Times New Roman"/>
          <w:bCs/>
          <w:lang w:eastAsia="zh-CN"/>
        </w:rPr>
      </w:pPr>
      <w:r w:rsidRPr="004D23A9">
        <w:rPr>
          <w:rFonts w:ascii="Times New Roman" w:hAnsi="Times New Roman" w:cs="Times New Roman"/>
          <w:lang w:eastAsia="zh-CN"/>
        </w:rPr>
        <w:t>设计基于两级标签体系的</w:t>
      </w:r>
      <w:r w:rsidRPr="004D23A9">
        <w:rPr>
          <w:rFonts w:ascii="Times New Roman" w:hAnsi="Times New Roman" w:cs="Times New Roman"/>
          <w:lang w:eastAsia="zh-CN"/>
        </w:rPr>
        <w:t xml:space="preserve"> </w:t>
      </w:r>
      <w:proofErr w:type="spellStart"/>
      <w:r w:rsidRPr="004D23A9">
        <w:rPr>
          <w:rFonts w:ascii="Times New Roman" w:hAnsi="Times New Roman" w:cs="Times New Roman"/>
          <w:lang w:eastAsia="zh-CN"/>
        </w:rPr>
        <w:t>FactMemory</w:t>
      </w:r>
      <w:proofErr w:type="spellEnd"/>
      <w:r w:rsidRPr="004D23A9">
        <w:rPr>
          <w:rFonts w:ascii="Times New Roman" w:hAnsi="Times New Roman" w:cs="Times New Roman"/>
          <w:lang w:eastAsia="zh-CN"/>
        </w:rPr>
        <w:t xml:space="preserve"> </w:t>
      </w:r>
      <w:r w:rsidRPr="004D23A9">
        <w:rPr>
          <w:rFonts w:ascii="Times New Roman" w:hAnsi="Times New Roman" w:cs="Times New Roman"/>
          <w:lang w:eastAsia="zh-CN"/>
        </w:rPr>
        <w:t>生命周期治理机制，以规则优先</w:t>
      </w:r>
      <w:r w:rsidRPr="004D23A9">
        <w:rPr>
          <w:rFonts w:ascii="Times New Roman" w:hAnsi="Times New Roman" w:cs="Times New Roman"/>
          <w:lang w:eastAsia="zh-CN"/>
        </w:rPr>
        <w:t xml:space="preserve"> + LLM </w:t>
      </w:r>
      <w:r w:rsidRPr="004D23A9">
        <w:rPr>
          <w:rFonts w:ascii="Times New Roman" w:hAnsi="Times New Roman" w:cs="Times New Roman"/>
          <w:lang w:eastAsia="zh-CN"/>
        </w:rPr>
        <w:t>兜底的分层合并策略为核心，结合</w:t>
      </w:r>
      <w:r w:rsidRPr="004D23A9">
        <w:rPr>
          <w:rFonts w:ascii="Times New Roman" w:hAnsi="Times New Roman" w:cs="Times New Roman"/>
          <w:lang w:eastAsia="zh-CN"/>
        </w:rPr>
        <w:t xml:space="preserve"> Hash </w:t>
      </w:r>
      <w:r w:rsidRPr="004D23A9">
        <w:rPr>
          <w:rFonts w:ascii="Times New Roman" w:hAnsi="Times New Roman" w:cs="Times New Roman"/>
          <w:lang w:eastAsia="zh-CN"/>
        </w:rPr>
        <w:t>缓存复用与</w:t>
      </w:r>
      <w:r w:rsidRPr="004D23A9">
        <w:rPr>
          <w:rFonts w:ascii="Times New Roman" w:hAnsi="Times New Roman" w:cs="Times New Roman"/>
          <w:lang w:eastAsia="zh-CN"/>
        </w:rPr>
        <w:t xml:space="preserve"> Token </w:t>
      </w:r>
      <w:r w:rsidRPr="004D23A9">
        <w:rPr>
          <w:rFonts w:ascii="Times New Roman" w:hAnsi="Times New Roman" w:cs="Times New Roman"/>
          <w:lang w:eastAsia="zh-CN"/>
        </w:rPr>
        <w:t>用量追踪，实现长期记忆的归类组织、增量更新与时效管控，兼顾记忆质量与离线构建成本。</w:t>
      </w:r>
    </w:p>
    <w:p w14:paraId="1385315E" w14:textId="1D7E1F0E" w:rsidR="004D23A9" w:rsidRPr="004D23A9" w:rsidRDefault="004D23A9" w:rsidP="004D23A9">
      <w:pPr>
        <w:numPr>
          <w:ilvl w:val="0"/>
          <w:numId w:val="10"/>
        </w:numPr>
        <w:spacing w:after="32" w:line="250" w:lineRule="auto"/>
        <w:rPr>
          <w:rFonts w:ascii="Times New Roman" w:hAnsi="Times New Roman" w:cs="Times New Roman"/>
          <w:bCs/>
          <w:lang w:eastAsia="zh-CN"/>
        </w:rPr>
      </w:pPr>
      <w:r w:rsidRPr="004D23A9">
        <w:rPr>
          <w:rFonts w:ascii="Times New Roman" w:hAnsi="Times New Roman" w:cs="Times New Roman"/>
          <w:bCs/>
          <w:lang w:eastAsia="zh-CN"/>
        </w:rPr>
        <w:t>构建</w:t>
      </w:r>
      <w:r w:rsidRPr="004D23A9">
        <w:rPr>
          <w:rFonts w:ascii="Times New Roman" w:hAnsi="Times New Roman" w:cs="Times New Roman"/>
          <w:bCs/>
          <w:lang w:eastAsia="zh-CN"/>
        </w:rPr>
        <w:t xml:space="preserve"> L1 </w:t>
      </w:r>
      <w:proofErr w:type="spellStart"/>
      <w:r w:rsidRPr="004D23A9">
        <w:rPr>
          <w:rFonts w:ascii="Times New Roman" w:hAnsi="Times New Roman" w:cs="Times New Roman"/>
          <w:bCs/>
          <w:lang w:eastAsia="zh-CN"/>
        </w:rPr>
        <w:t>StaticProfile</w:t>
      </w:r>
      <w:proofErr w:type="spellEnd"/>
      <w:r w:rsidRPr="004D23A9">
        <w:rPr>
          <w:rFonts w:ascii="Times New Roman" w:hAnsi="Times New Roman" w:cs="Times New Roman"/>
          <w:bCs/>
          <w:lang w:eastAsia="zh-CN"/>
        </w:rPr>
        <w:t xml:space="preserve"> + L2 </w:t>
      </w:r>
      <w:proofErr w:type="spellStart"/>
      <w:r w:rsidRPr="004D23A9">
        <w:rPr>
          <w:rFonts w:ascii="Times New Roman" w:hAnsi="Times New Roman" w:cs="Times New Roman"/>
          <w:bCs/>
          <w:lang w:eastAsia="zh-CN"/>
        </w:rPr>
        <w:t>StatProfile</w:t>
      </w:r>
      <w:proofErr w:type="spellEnd"/>
      <w:r w:rsidRPr="004D23A9">
        <w:rPr>
          <w:rFonts w:ascii="Times New Roman" w:hAnsi="Times New Roman" w:cs="Times New Roman"/>
          <w:bCs/>
          <w:lang w:eastAsia="zh-CN"/>
        </w:rPr>
        <w:t xml:space="preserve"> + L3 </w:t>
      </w:r>
      <w:proofErr w:type="spellStart"/>
      <w:r w:rsidRPr="004D23A9">
        <w:rPr>
          <w:rFonts w:ascii="Times New Roman" w:hAnsi="Times New Roman" w:cs="Times New Roman"/>
          <w:bCs/>
          <w:lang w:eastAsia="zh-CN"/>
        </w:rPr>
        <w:t>InterestProfile</w:t>
      </w:r>
      <w:proofErr w:type="spellEnd"/>
      <w:r w:rsidRPr="004D23A9">
        <w:rPr>
          <w:rFonts w:ascii="Times New Roman" w:hAnsi="Times New Roman" w:cs="Times New Roman"/>
          <w:bCs/>
          <w:lang w:eastAsia="zh-CN"/>
        </w:rPr>
        <w:t xml:space="preserve"> </w:t>
      </w:r>
      <w:r w:rsidRPr="004D23A9">
        <w:rPr>
          <w:rFonts w:ascii="Times New Roman" w:hAnsi="Times New Roman" w:cs="Times New Roman"/>
          <w:bCs/>
          <w:lang w:eastAsia="zh-CN"/>
        </w:rPr>
        <w:t>三层用户画像，分别基于规则映射、统计特征、长期记忆与近期行为摘要</w:t>
      </w:r>
      <w:r w:rsidRPr="004D23A9">
        <w:rPr>
          <w:rFonts w:ascii="Times New Roman" w:hAnsi="Times New Roman" w:cs="Times New Roman"/>
          <w:bCs/>
          <w:lang w:eastAsia="zh-CN"/>
        </w:rPr>
        <w:t xml:space="preserve"> </w:t>
      </w:r>
      <w:r w:rsidRPr="004D23A9">
        <w:rPr>
          <w:rFonts w:ascii="Times New Roman" w:hAnsi="Times New Roman" w:cs="Times New Roman"/>
          <w:bCs/>
          <w:lang w:eastAsia="zh-CN"/>
        </w:rPr>
        <w:t>生成用户稳定画像与动态兴趣画像，为搜索个性化与长期用户建模提供结构化输入。</w:t>
      </w:r>
    </w:p>
    <w:p w14:paraId="542DFF1B" w14:textId="77777777" w:rsidR="009B3DF2" w:rsidRPr="0055356C" w:rsidRDefault="004D23A9">
      <w:pPr>
        <w:pStyle w:val="1"/>
        <w:pBdr>
          <w:bottom w:val="single" w:sz="9" w:space="2" w:color="1F4E79"/>
        </w:pBdr>
        <w:rPr>
          <w:rFonts w:ascii="Times New Roman" w:hAnsi="Times New Roman" w:cs="Times New Roman"/>
          <w:b w:val="0"/>
        </w:rPr>
      </w:pPr>
      <w:proofErr w:type="spellStart"/>
      <w:r w:rsidRPr="0055356C">
        <w:rPr>
          <w:rFonts w:ascii="Times New Roman" w:hAnsi="Times New Roman" w:cs="Times New Roman"/>
          <w:b w:val="0"/>
        </w:rPr>
        <w:t>相关技能</w:t>
      </w:r>
      <w:proofErr w:type="spellEnd"/>
    </w:p>
    <w:p w14:paraId="03A0A187" w14:textId="12675C3E" w:rsidR="009B3DF2" w:rsidRPr="0055356C" w:rsidRDefault="004D23A9">
      <w:pPr>
        <w:numPr>
          <w:ilvl w:val="0"/>
          <w:numId w:val="10"/>
        </w:numPr>
        <w:spacing w:after="24" w:line="247" w:lineRule="auto"/>
        <w:rPr>
          <w:rFonts w:ascii="Times New Roman" w:hAnsi="Times New Roman" w:cs="Times New Roman"/>
          <w:bCs/>
        </w:rPr>
      </w:pPr>
      <w:proofErr w:type="spellStart"/>
      <w:r w:rsidRPr="0055356C">
        <w:rPr>
          <w:rFonts w:ascii="Times New Roman" w:hAnsi="Times New Roman" w:cs="Times New Roman"/>
          <w:bCs/>
        </w:rPr>
        <w:t>语言</w:t>
      </w:r>
      <w:proofErr w:type="spellEnd"/>
      <w:r>
        <w:rPr>
          <w:rFonts w:ascii="Times New Roman" w:hAnsi="Times New Roman" w:cs="Times New Roman" w:hint="eastAsia"/>
          <w:bCs/>
          <w:lang w:eastAsia="zh-CN"/>
        </w:rPr>
        <w:t>与工具</w:t>
      </w:r>
      <w:r w:rsidRPr="0055356C">
        <w:rPr>
          <w:rFonts w:ascii="Times New Roman" w:hAnsi="Times New Roman" w:cs="Times New Roman"/>
          <w:bCs/>
        </w:rPr>
        <w:t>：</w:t>
      </w:r>
      <w:proofErr w:type="spellStart"/>
      <w:r w:rsidRPr="0055356C">
        <w:rPr>
          <w:rFonts w:ascii="Times New Roman" w:hAnsi="Times New Roman" w:cs="Times New Roman"/>
          <w:bCs/>
        </w:rPr>
        <w:t>Python</w:t>
      </w:r>
      <w:r w:rsidRPr="0055356C">
        <w:rPr>
          <w:rFonts w:ascii="Times New Roman" w:hAnsi="Times New Roman" w:cs="Times New Roman"/>
          <w:bCs/>
        </w:rPr>
        <w:t>、</w:t>
      </w:r>
      <w:r w:rsidRPr="0055356C">
        <w:rPr>
          <w:rFonts w:ascii="Times New Roman" w:hAnsi="Times New Roman" w:cs="Times New Roman"/>
          <w:bCs/>
        </w:rPr>
        <w:t>SQL</w:t>
      </w:r>
      <w:r w:rsidRPr="0055356C">
        <w:rPr>
          <w:rFonts w:ascii="Times New Roman" w:hAnsi="Times New Roman" w:cs="Times New Roman"/>
          <w:bCs/>
        </w:rPr>
        <w:t>、</w:t>
      </w:r>
      <w:r w:rsidRPr="0055356C">
        <w:rPr>
          <w:rFonts w:ascii="Times New Roman" w:hAnsi="Times New Roman" w:cs="Times New Roman"/>
          <w:bCs/>
        </w:rPr>
        <w:t>C</w:t>
      </w:r>
      <w:proofErr w:type="spellEnd"/>
      <w:r w:rsidRPr="0055356C">
        <w:rPr>
          <w:rFonts w:ascii="Times New Roman" w:hAnsi="Times New Roman" w:cs="Times New Roman"/>
          <w:bCs/>
        </w:rPr>
        <w:t>++</w:t>
      </w:r>
      <w:r>
        <w:rPr>
          <w:rFonts w:ascii="Times New Roman" w:hAnsi="Times New Roman" w:cs="Times New Roman" w:hint="eastAsia"/>
          <w:bCs/>
          <w:lang w:eastAsia="zh-CN"/>
        </w:rPr>
        <w:t>、</w:t>
      </w:r>
      <w:proofErr w:type="spellStart"/>
      <w:r>
        <w:rPr>
          <w:rFonts w:ascii="Times New Roman" w:hAnsi="Times New Roman" w:cs="Times New Roman" w:hint="eastAsia"/>
          <w:bCs/>
          <w:lang w:eastAsia="zh-CN"/>
        </w:rPr>
        <w:t>Matlab</w:t>
      </w:r>
      <w:proofErr w:type="spellEnd"/>
      <w:r>
        <w:rPr>
          <w:rFonts w:ascii="Times New Roman" w:hAnsi="Times New Roman" w:cs="Times New Roman" w:hint="eastAsia"/>
          <w:bCs/>
          <w:lang w:eastAsia="zh-CN"/>
        </w:rPr>
        <w:t>；</w:t>
      </w:r>
      <w:r w:rsidRPr="004D23A9">
        <w:rPr>
          <w:rFonts w:ascii="Times New Roman" w:hAnsi="Times New Roman" w:cs="Times New Roman"/>
          <w:bCs/>
          <w:lang w:eastAsia="zh-CN"/>
        </w:rPr>
        <w:t>Redis</w:t>
      </w:r>
      <w:r w:rsidRPr="004D23A9">
        <w:rPr>
          <w:rFonts w:ascii="Times New Roman" w:hAnsi="Times New Roman" w:cs="Times New Roman"/>
          <w:bCs/>
          <w:lang w:eastAsia="zh-CN"/>
        </w:rPr>
        <w:t>、</w:t>
      </w:r>
      <w:r w:rsidRPr="004D23A9">
        <w:rPr>
          <w:rFonts w:ascii="Times New Roman" w:hAnsi="Times New Roman" w:cs="Times New Roman"/>
          <w:bCs/>
          <w:lang w:eastAsia="zh-CN"/>
        </w:rPr>
        <w:t>Git</w:t>
      </w:r>
      <w:r w:rsidRPr="004D23A9">
        <w:rPr>
          <w:rFonts w:ascii="Times New Roman" w:hAnsi="Times New Roman" w:cs="Times New Roman"/>
          <w:bCs/>
          <w:lang w:eastAsia="zh-CN"/>
        </w:rPr>
        <w:t>、</w:t>
      </w:r>
      <w:r w:rsidRPr="004D23A9">
        <w:rPr>
          <w:rFonts w:ascii="Times New Roman" w:hAnsi="Times New Roman" w:cs="Times New Roman"/>
          <w:bCs/>
          <w:lang w:eastAsia="zh-CN"/>
        </w:rPr>
        <w:t>Docker</w:t>
      </w:r>
      <w:r w:rsidRPr="004D23A9">
        <w:rPr>
          <w:rFonts w:ascii="Times New Roman" w:hAnsi="Times New Roman" w:cs="Times New Roman"/>
          <w:bCs/>
          <w:lang w:eastAsia="zh-CN"/>
        </w:rPr>
        <w:t>、</w:t>
      </w:r>
      <w:r w:rsidRPr="004D23A9">
        <w:rPr>
          <w:rFonts w:ascii="Times New Roman" w:hAnsi="Times New Roman" w:cs="Times New Roman"/>
          <w:bCs/>
          <w:lang w:eastAsia="zh-CN"/>
        </w:rPr>
        <w:t>Linux</w:t>
      </w:r>
    </w:p>
    <w:p w14:paraId="44616F0A" w14:textId="1D83BCDB" w:rsidR="009B3DF2" w:rsidRPr="0055356C" w:rsidRDefault="004D23A9">
      <w:pPr>
        <w:numPr>
          <w:ilvl w:val="0"/>
          <w:numId w:val="10"/>
        </w:numPr>
        <w:spacing w:after="24" w:line="247" w:lineRule="auto"/>
        <w:rPr>
          <w:rFonts w:ascii="Times New Roman" w:hAnsi="Times New Roman" w:cs="Times New Roman"/>
          <w:bCs/>
        </w:rPr>
      </w:pPr>
      <w:r w:rsidRPr="0055356C">
        <w:rPr>
          <w:rFonts w:ascii="Times New Roman" w:hAnsi="Times New Roman" w:cs="Times New Roman"/>
          <w:bCs/>
        </w:rPr>
        <w:t>大模型应用：</w:t>
      </w:r>
      <w:proofErr w:type="spellStart"/>
      <w:r>
        <w:rPr>
          <w:rFonts w:ascii="Times New Roman" w:hAnsi="Times New Roman" w:cs="Times New Roman" w:hint="eastAsia"/>
          <w:bCs/>
          <w:lang w:eastAsia="zh-CN"/>
        </w:rPr>
        <w:t>MCP</w:t>
      </w:r>
      <w:r w:rsidRPr="0055356C">
        <w:rPr>
          <w:rFonts w:ascii="Times New Roman" w:hAnsi="Times New Roman" w:cs="Times New Roman"/>
          <w:bCs/>
        </w:rPr>
        <w:t>、</w:t>
      </w:r>
      <w:r w:rsidRPr="0055356C">
        <w:rPr>
          <w:rFonts w:ascii="Times New Roman" w:hAnsi="Times New Roman" w:cs="Times New Roman"/>
          <w:bCs/>
        </w:rPr>
        <w:t>Context</w:t>
      </w:r>
      <w:proofErr w:type="spellEnd"/>
      <w:r w:rsidRPr="0055356C">
        <w:rPr>
          <w:rFonts w:ascii="Times New Roman" w:hAnsi="Times New Roman" w:cs="Times New Roman"/>
          <w:bCs/>
        </w:rPr>
        <w:t xml:space="preserve"> Engineering</w:t>
      </w:r>
      <w:r w:rsidRPr="0055356C">
        <w:rPr>
          <w:rFonts w:ascii="Times New Roman" w:hAnsi="Times New Roman" w:cs="Times New Roman"/>
          <w:bCs/>
        </w:rPr>
        <w:t>、</w:t>
      </w:r>
      <w:r w:rsidRPr="0055356C">
        <w:rPr>
          <w:rFonts w:ascii="Times New Roman" w:hAnsi="Times New Roman" w:cs="Times New Roman"/>
          <w:bCs/>
        </w:rPr>
        <w:t>Long-term Memory</w:t>
      </w:r>
      <w:r w:rsidRPr="0055356C">
        <w:rPr>
          <w:rFonts w:ascii="Times New Roman" w:hAnsi="Times New Roman" w:cs="Times New Roman"/>
          <w:bCs/>
        </w:rPr>
        <w:t>、</w:t>
      </w:r>
      <w:proofErr w:type="spellStart"/>
      <w:r w:rsidRPr="0055356C">
        <w:rPr>
          <w:rFonts w:ascii="Times New Roman" w:hAnsi="Times New Roman" w:cs="Times New Roman"/>
          <w:bCs/>
        </w:rPr>
        <w:t>RAG</w:t>
      </w:r>
      <w:r w:rsidRPr="0055356C">
        <w:rPr>
          <w:rFonts w:ascii="Times New Roman" w:hAnsi="Times New Roman" w:cs="Times New Roman"/>
          <w:bCs/>
        </w:rPr>
        <w:t>、</w:t>
      </w:r>
      <w:r w:rsidRPr="0055356C">
        <w:rPr>
          <w:rFonts w:ascii="Times New Roman" w:hAnsi="Times New Roman" w:cs="Times New Roman"/>
          <w:bCs/>
        </w:rPr>
        <w:t>Prompt</w:t>
      </w:r>
      <w:proofErr w:type="spellEnd"/>
      <w:r w:rsidRPr="0055356C">
        <w:rPr>
          <w:rFonts w:ascii="Times New Roman" w:hAnsi="Times New Roman" w:cs="Times New Roman"/>
          <w:bCs/>
        </w:rPr>
        <w:t xml:space="preserve"> </w:t>
      </w:r>
      <w:proofErr w:type="spellStart"/>
      <w:r w:rsidRPr="0055356C">
        <w:rPr>
          <w:rFonts w:ascii="Times New Roman" w:hAnsi="Times New Roman" w:cs="Times New Roman"/>
          <w:bCs/>
        </w:rPr>
        <w:t>Engineering</w:t>
      </w:r>
      <w:r w:rsidRPr="0055356C">
        <w:rPr>
          <w:rFonts w:ascii="Times New Roman" w:hAnsi="Times New Roman" w:cs="Times New Roman"/>
          <w:bCs/>
        </w:rPr>
        <w:t>、</w:t>
      </w:r>
      <w:r w:rsidRPr="0055356C">
        <w:rPr>
          <w:rFonts w:ascii="Times New Roman" w:hAnsi="Times New Roman" w:cs="Times New Roman"/>
          <w:bCs/>
        </w:rPr>
        <w:t>Tool</w:t>
      </w:r>
      <w:proofErr w:type="spellEnd"/>
      <w:r w:rsidRPr="0055356C">
        <w:rPr>
          <w:rFonts w:ascii="Times New Roman" w:hAnsi="Times New Roman" w:cs="Times New Roman"/>
          <w:bCs/>
        </w:rPr>
        <w:t xml:space="preserve"> Calling</w:t>
      </w:r>
    </w:p>
    <w:p w14:paraId="68EDB8E8" w14:textId="11E38282" w:rsidR="009B3DF2" w:rsidRPr="0055356C" w:rsidRDefault="004D23A9">
      <w:pPr>
        <w:numPr>
          <w:ilvl w:val="0"/>
          <w:numId w:val="10"/>
        </w:numPr>
        <w:spacing w:after="24" w:line="247" w:lineRule="auto"/>
        <w:rPr>
          <w:rFonts w:ascii="Times New Roman" w:hAnsi="Times New Roman" w:cs="Times New Roman"/>
          <w:bCs/>
        </w:rPr>
      </w:pPr>
      <w:proofErr w:type="spellStart"/>
      <w:r w:rsidRPr="0055356C">
        <w:rPr>
          <w:rFonts w:ascii="Times New Roman" w:hAnsi="Times New Roman" w:cs="Times New Roman"/>
          <w:bCs/>
        </w:rPr>
        <w:t>算法与框架</w:t>
      </w:r>
      <w:proofErr w:type="spellEnd"/>
      <w:r w:rsidRPr="0055356C">
        <w:rPr>
          <w:rFonts w:ascii="Times New Roman" w:hAnsi="Times New Roman" w:cs="Times New Roman"/>
          <w:bCs/>
        </w:rPr>
        <w:t>：</w:t>
      </w:r>
      <w:r w:rsidRPr="0055356C">
        <w:rPr>
          <w:rFonts w:ascii="Times New Roman" w:hAnsi="Times New Roman" w:cs="Times New Roman"/>
          <w:bCs/>
        </w:rPr>
        <w:t xml:space="preserve"> </w:t>
      </w:r>
      <w:proofErr w:type="spellStart"/>
      <w:r w:rsidRPr="0055356C">
        <w:rPr>
          <w:rFonts w:ascii="Times New Roman" w:hAnsi="Times New Roman" w:cs="Times New Roman"/>
          <w:bCs/>
        </w:rPr>
        <w:t>Transformer</w:t>
      </w:r>
      <w:r w:rsidRPr="0055356C">
        <w:rPr>
          <w:rFonts w:ascii="Times New Roman" w:hAnsi="Times New Roman" w:cs="Times New Roman"/>
          <w:bCs/>
        </w:rPr>
        <w:t>、</w:t>
      </w:r>
      <w:r w:rsidRPr="0055356C">
        <w:rPr>
          <w:rFonts w:ascii="Times New Roman" w:hAnsi="Times New Roman" w:cs="Times New Roman"/>
          <w:bCs/>
        </w:rPr>
        <w:t>BERT</w:t>
      </w:r>
      <w:proofErr w:type="spellEnd"/>
      <w:r w:rsidRPr="0055356C">
        <w:rPr>
          <w:rFonts w:ascii="Times New Roman" w:hAnsi="Times New Roman" w:cs="Times New Roman"/>
          <w:bCs/>
        </w:rPr>
        <w:t xml:space="preserve"> </w:t>
      </w:r>
      <w:r w:rsidRPr="0055356C">
        <w:rPr>
          <w:rFonts w:ascii="Times New Roman" w:hAnsi="Times New Roman" w:cs="Times New Roman"/>
          <w:bCs/>
        </w:rPr>
        <w:t>、</w:t>
      </w:r>
      <w:r>
        <w:rPr>
          <w:rFonts w:ascii="Times New Roman" w:hAnsi="Times New Roman" w:cs="Times New Roman" w:hint="eastAsia"/>
          <w:bCs/>
          <w:lang w:eastAsia="zh-CN"/>
        </w:rPr>
        <w:t>LLM</w:t>
      </w:r>
      <w:r>
        <w:rPr>
          <w:rFonts w:ascii="Times New Roman" w:hAnsi="Times New Roman" w:cs="Times New Roman" w:hint="eastAsia"/>
          <w:bCs/>
          <w:lang w:eastAsia="zh-CN"/>
        </w:rPr>
        <w:t>、</w:t>
      </w:r>
      <w:r>
        <w:rPr>
          <w:rFonts w:ascii="Times New Roman" w:hAnsi="Times New Roman" w:cs="Times New Roman" w:hint="eastAsia"/>
          <w:bCs/>
          <w:lang w:eastAsia="zh-CN"/>
        </w:rPr>
        <w:t>M</w:t>
      </w:r>
      <w:r w:rsidRPr="0055356C">
        <w:rPr>
          <w:rFonts w:ascii="Times New Roman" w:hAnsi="Times New Roman" w:cs="Times New Roman"/>
          <w:bCs/>
        </w:rPr>
        <w:t xml:space="preserve"> LLM</w:t>
      </w:r>
      <w:r w:rsidRPr="0055356C">
        <w:rPr>
          <w:rFonts w:ascii="Times New Roman" w:hAnsi="Times New Roman" w:cs="Times New Roman"/>
          <w:bCs/>
        </w:rPr>
        <w:t>、</w:t>
      </w:r>
      <w:r w:rsidRPr="0055356C">
        <w:rPr>
          <w:rFonts w:ascii="Times New Roman" w:hAnsi="Times New Roman" w:cs="Times New Roman"/>
          <w:bCs/>
        </w:rPr>
        <w:t>SFT/PEFT</w:t>
      </w:r>
      <w:r>
        <w:rPr>
          <w:rFonts w:ascii="Times New Roman" w:hAnsi="Times New Roman" w:cs="Times New Roman" w:hint="eastAsia"/>
          <w:bCs/>
          <w:lang w:eastAsia="zh-CN"/>
        </w:rPr>
        <w:t>、</w:t>
      </w:r>
      <w:r>
        <w:rPr>
          <w:rFonts w:ascii="Times New Roman" w:hAnsi="Times New Roman" w:cs="Times New Roman" w:hint="eastAsia"/>
          <w:bCs/>
          <w:lang w:eastAsia="zh-CN"/>
        </w:rPr>
        <w:t>RL</w:t>
      </w:r>
    </w:p>
    <w:p w14:paraId="3DB5F6BA" w14:textId="77777777" w:rsidR="009B3DF2" w:rsidRPr="0055356C" w:rsidRDefault="004D23A9">
      <w:pPr>
        <w:pStyle w:val="1"/>
        <w:pBdr>
          <w:bottom w:val="single" w:sz="9" w:space="2" w:color="1F4E79"/>
        </w:pBdr>
        <w:rPr>
          <w:rFonts w:ascii="Times New Roman" w:hAnsi="Times New Roman" w:cs="Times New Roman"/>
          <w:b w:val="0"/>
        </w:rPr>
      </w:pPr>
      <w:proofErr w:type="spellStart"/>
      <w:r w:rsidRPr="0055356C">
        <w:rPr>
          <w:rFonts w:ascii="微软雅黑" w:eastAsia="微软雅黑" w:hAnsi="微软雅黑" w:cs="微软雅黑" w:hint="eastAsia"/>
          <w:b w:val="0"/>
        </w:rPr>
        <w:t>论</w:t>
      </w:r>
      <w:r w:rsidRPr="0055356C">
        <w:rPr>
          <w:rFonts w:ascii="MS Gothic" w:eastAsia="MS Gothic" w:hAnsi="MS Gothic" w:cs="MS Gothic" w:hint="eastAsia"/>
          <w:b w:val="0"/>
        </w:rPr>
        <w:t>文及知</w:t>
      </w:r>
      <w:r w:rsidRPr="0055356C">
        <w:rPr>
          <w:rFonts w:ascii="微软雅黑" w:eastAsia="微软雅黑" w:hAnsi="微软雅黑" w:cs="微软雅黑" w:hint="eastAsia"/>
          <w:b w:val="0"/>
        </w:rPr>
        <w:t>识产权</w:t>
      </w:r>
      <w:proofErr w:type="spellEnd"/>
    </w:p>
    <w:p w14:paraId="08C723A1" w14:textId="77777777" w:rsidR="009B3DF2" w:rsidRPr="0055356C" w:rsidRDefault="004D23A9">
      <w:pPr>
        <w:numPr>
          <w:ilvl w:val="0"/>
          <w:numId w:val="10"/>
        </w:numPr>
        <w:spacing w:after="24" w:line="247" w:lineRule="auto"/>
        <w:rPr>
          <w:rFonts w:ascii="Times New Roman" w:hAnsi="Times New Roman" w:cs="Times New Roman"/>
          <w:bCs/>
        </w:rPr>
      </w:pPr>
      <w:r w:rsidRPr="0055356C">
        <w:rPr>
          <w:rFonts w:ascii="Times New Roman" w:hAnsi="Times New Roman" w:cs="Times New Roman"/>
          <w:bCs/>
        </w:rPr>
        <w:t>ISPRS 2026 Congress (TC II), Abstract Accepted</w:t>
      </w:r>
      <w:r w:rsidRPr="0055356C">
        <w:rPr>
          <w:rFonts w:ascii="Times New Roman" w:hAnsi="Times New Roman" w:cs="Times New Roman"/>
          <w:bCs/>
        </w:rPr>
        <w:t>：</w:t>
      </w:r>
      <w:r w:rsidRPr="0055356C">
        <w:rPr>
          <w:rFonts w:ascii="Times New Roman" w:hAnsi="Times New Roman" w:cs="Times New Roman"/>
          <w:bCs/>
        </w:rPr>
        <w:t>Image-Assisted Aerial LiDAR Completion with Morphology-Guided Gaussian Ellipsoids</w:t>
      </w:r>
      <w:r w:rsidRPr="0055356C">
        <w:rPr>
          <w:rFonts w:ascii="Times New Roman" w:hAnsi="Times New Roman" w:cs="Times New Roman"/>
          <w:bCs/>
        </w:rPr>
        <w:t>（</w:t>
      </w:r>
      <w:r w:rsidRPr="0055356C">
        <w:rPr>
          <w:rFonts w:ascii="Times New Roman" w:hAnsi="Times New Roman" w:cs="Times New Roman"/>
          <w:bCs/>
        </w:rPr>
        <w:t>Co-author</w:t>
      </w:r>
      <w:r w:rsidRPr="0055356C">
        <w:rPr>
          <w:rFonts w:ascii="Times New Roman" w:hAnsi="Times New Roman" w:cs="Times New Roman"/>
          <w:bCs/>
        </w:rPr>
        <w:t>；重建</w:t>
      </w:r>
      <w:r w:rsidRPr="0055356C">
        <w:rPr>
          <w:rFonts w:ascii="Times New Roman" w:hAnsi="Times New Roman" w:cs="Times New Roman"/>
          <w:bCs/>
        </w:rPr>
        <w:t>/</w:t>
      </w:r>
      <w:r w:rsidRPr="0055356C">
        <w:rPr>
          <w:rFonts w:ascii="Times New Roman" w:hAnsi="Times New Roman" w:cs="Times New Roman"/>
          <w:bCs/>
        </w:rPr>
        <w:t>数据</w:t>
      </w:r>
      <w:r w:rsidRPr="0055356C">
        <w:rPr>
          <w:rFonts w:ascii="Times New Roman" w:hAnsi="Times New Roman" w:cs="Times New Roman"/>
          <w:bCs/>
        </w:rPr>
        <w:t xml:space="preserve"> Pipeline</w:t>
      </w:r>
      <w:r w:rsidRPr="0055356C">
        <w:rPr>
          <w:rFonts w:ascii="Times New Roman" w:hAnsi="Times New Roman" w:cs="Times New Roman"/>
          <w:bCs/>
        </w:rPr>
        <w:t>、实验与可视化）</w:t>
      </w:r>
    </w:p>
    <w:p w14:paraId="5AAE8ABD" w14:textId="77777777" w:rsidR="009B3DF2" w:rsidRPr="0055356C" w:rsidRDefault="004D23A9">
      <w:pPr>
        <w:numPr>
          <w:ilvl w:val="0"/>
          <w:numId w:val="10"/>
        </w:numPr>
        <w:spacing w:after="24" w:line="247" w:lineRule="auto"/>
        <w:rPr>
          <w:rFonts w:ascii="Times New Roman" w:hAnsi="Times New Roman" w:cs="Times New Roman"/>
          <w:bCs/>
        </w:rPr>
      </w:pPr>
      <w:r w:rsidRPr="0055356C">
        <w:rPr>
          <w:rFonts w:ascii="Times New Roman" w:hAnsi="Times New Roman" w:cs="Times New Roman"/>
          <w:bCs/>
        </w:rPr>
        <w:t>《地理空间信息》投稿（</w:t>
      </w:r>
      <w:r w:rsidRPr="0055356C">
        <w:rPr>
          <w:rFonts w:ascii="Times New Roman" w:hAnsi="Times New Roman" w:cs="Times New Roman"/>
          <w:bCs/>
        </w:rPr>
        <w:t>2025.11</w:t>
      </w:r>
      <w:r w:rsidRPr="0055356C">
        <w:rPr>
          <w:rFonts w:ascii="Times New Roman" w:hAnsi="Times New Roman" w:cs="Times New Roman"/>
          <w:bCs/>
        </w:rPr>
        <w:t>，</w:t>
      </w:r>
      <w:r w:rsidRPr="0055356C">
        <w:rPr>
          <w:rFonts w:ascii="Times New Roman" w:hAnsi="Times New Roman" w:cs="Times New Roman"/>
          <w:bCs/>
        </w:rPr>
        <w:t>Under Review</w:t>
      </w:r>
      <w:r w:rsidRPr="0055356C">
        <w:rPr>
          <w:rFonts w:ascii="Times New Roman" w:hAnsi="Times New Roman" w:cs="Times New Roman"/>
          <w:bCs/>
        </w:rPr>
        <w:t>）：《土地利用数据综合的改进型</w:t>
      </w:r>
      <w:r w:rsidRPr="0055356C">
        <w:rPr>
          <w:rFonts w:ascii="Times New Roman" w:hAnsi="Times New Roman" w:cs="Times New Roman"/>
          <w:bCs/>
        </w:rPr>
        <w:t xml:space="preserve"> Pix2Pix </w:t>
      </w:r>
      <w:r w:rsidRPr="0055356C">
        <w:rPr>
          <w:rFonts w:ascii="Times New Roman" w:hAnsi="Times New Roman" w:cs="Times New Roman"/>
          <w:bCs/>
        </w:rPr>
        <w:t>深度学习模型》（</w:t>
      </w:r>
      <w:r w:rsidRPr="0055356C">
        <w:rPr>
          <w:rFonts w:ascii="Times New Roman" w:hAnsi="Times New Roman" w:cs="Times New Roman"/>
          <w:bCs/>
        </w:rPr>
        <w:t>Co-author</w:t>
      </w:r>
      <w:r w:rsidRPr="0055356C">
        <w:rPr>
          <w:rFonts w:ascii="Times New Roman" w:hAnsi="Times New Roman" w:cs="Times New Roman"/>
          <w:bCs/>
        </w:rPr>
        <w:t>；数据清洗、改进点梳理）</w:t>
      </w:r>
    </w:p>
    <w:p w14:paraId="1BEDC623" w14:textId="68B7482A" w:rsidR="009B3DF2" w:rsidRPr="0055356C" w:rsidRDefault="004D23A9" w:rsidP="00B31FC3">
      <w:pPr>
        <w:numPr>
          <w:ilvl w:val="0"/>
          <w:numId w:val="10"/>
        </w:numPr>
        <w:spacing w:after="24" w:line="247" w:lineRule="auto"/>
        <w:rPr>
          <w:rFonts w:ascii="Times New Roman" w:hAnsi="Times New Roman" w:cs="Times New Roman"/>
          <w:bCs/>
          <w:lang w:eastAsia="zh-CN"/>
        </w:rPr>
      </w:pPr>
      <w:r w:rsidRPr="0055356C">
        <w:rPr>
          <w:rFonts w:ascii="Times New Roman" w:hAnsi="Times New Roman" w:cs="Times New Roman"/>
          <w:bCs/>
          <w:lang w:eastAsia="zh-CN"/>
        </w:rPr>
        <w:t>软件著作权（受理）：《基于深度学习的土地利用数据多尺度更新软件（</w:t>
      </w:r>
      <w:r w:rsidRPr="0055356C">
        <w:rPr>
          <w:rFonts w:ascii="Times New Roman" w:hAnsi="Times New Roman" w:cs="Times New Roman"/>
          <w:bCs/>
          <w:lang w:eastAsia="zh-CN"/>
        </w:rPr>
        <w:t>MSLC-GAN</w:t>
      </w:r>
      <w:r w:rsidRPr="0055356C">
        <w:rPr>
          <w:rFonts w:ascii="Times New Roman" w:hAnsi="Times New Roman" w:cs="Times New Roman"/>
          <w:bCs/>
          <w:lang w:eastAsia="zh-CN"/>
        </w:rPr>
        <w:t>）》（</w:t>
      </w:r>
      <w:r w:rsidRPr="0055356C">
        <w:rPr>
          <w:rFonts w:ascii="Times New Roman" w:hAnsi="Times New Roman" w:cs="Times New Roman"/>
          <w:bCs/>
          <w:lang w:eastAsia="zh-CN"/>
        </w:rPr>
        <w:t>Co-author</w:t>
      </w:r>
      <w:r w:rsidRPr="0055356C">
        <w:rPr>
          <w:rFonts w:ascii="Times New Roman" w:hAnsi="Times New Roman" w:cs="Times New Roman"/>
          <w:bCs/>
          <w:lang w:eastAsia="zh-CN"/>
        </w:rPr>
        <w:t>；数据清洗、软件封装）</w:t>
      </w:r>
    </w:p>
    <w:sectPr w:rsidR="009B3DF2" w:rsidRPr="0055356C" w:rsidSect="00034616">
      <w:footerReference w:type="default" r:id="rId8"/>
      <w:pgSz w:w="11906" w:h="16838"/>
      <w:pgMar w:top="792" w:right="792" w:bottom="792" w:left="792" w:header="288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0BD2E0" w14:textId="77777777" w:rsidR="004D23A9" w:rsidRDefault="004D23A9">
      <w:pPr>
        <w:spacing w:after="0" w:line="240" w:lineRule="auto"/>
      </w:pPr>
      <w:r>
        <w:separator/>
      </w:r>
    </w:p>
  </w:endnote>
  <w:endnote w:type="continuationSeparator" w:id="0">
    <w:p w14:paraId="2AD5EBED" w14:textId="77777777" w:rsidR="004D23A9" w:rsidRDefault="004D23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D5934" w14:textId="77777777" w:rsidR="009B3DF2" w:rsidRDefault="004D23A9">
    <w:pPr>
      <w:pStyle w:val="a7"/>
      <w:jc w:val="center"/>
      <w:rPr>
        <w:lang w:eastAsia="zh-CN"/>
      </w:rPr>
    </w:pPr>
    <w:r>
      <w:rPr>
        <w:color w:val="667085"/>
        <w:sz w:val="15"/>
        <w:lang w:eastAsia="zh-CN"/>
      </w:rPr>
      <w:t>内容扩展版｜投递前请删除所有【待确认】字段并按岗位压缩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74AA4E" w14:textId="77777777" w:rsidR="004D23A9" w:rsidRDefault="004D23A9">
      <w:pPr>
        <w:spacing w:after="0" w:line="240" w:lineRule="auto"/>
      </w:pPr>
      <w:r>
        <w:separator/>
      </w:r>
    </w:p>
  </w:footnote>
  <w:footnote w:type="continuationSeparator" w:id="0">
    <w:p w14:paraId="5E9677DD" w14:textId="77777777" w:rsidR="004D23A9" w:rsidRDefault="004D23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D2456B8"/>
    <w:multiLevelType w:val="singleLevel"/>
    <w:tmpl w:val="54DE4440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微软雅黑" w:eastAsia="微软雅黑" w:hAnsi="微软雅黑"/>
      </w:rPr>
    </w:lvl>
  </w:abstractNum>
  <w:num w:numId="1" w16cid:durableId="1547715327">
    <w:abstractNumId w:val="8"/>
  </w:num>
  <w:num w:numId="2" w16cid:durableId="2100175997">
    <w:abstractNumId w:val="6"/>
  </w:num>
  <w:num w:numId="3" w16cid:durableId="1037587559">
    <w:abstractNumId w:val="5"/>
  </w:num>
  <w:num w:numId="4" w16cid:durableId="1771927347">
    <w:abstractNumId w:val="4"/>
  </w:num>
  <w:num w:numId="5" w16cid:durableId="1320840773">
    <w:abstractNumId w:val="7"/>
  </w:num>
  <w:num w:numId="6" w16cid:durableId="348801458">
    <w:abstractNumId w:val="3"/>
  </w:num>
  <w:num w:numId="7" w16cid:durableId="736243826">
    <w:abstractNumId w:val="2"/>
  </w:num>
  <w:num w:numId="8" w16cid:durableId="1104764466">
    <w:abstractNumId w:val="1"/>
  </w:num>
  <w:num w:numId="9" w16cid:durableId="551619649">
    <w:abstractNumId w:val="0"/>
  </w:num>
  <w:num w:numId="10" w16cid:durableId="4927238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2005"/>
    <w:rsid w:val="0029639D"/>
    <w:rsid w:val="00326F90"/>
    <w:rsid w:val="0035570B"/>
    <w:rsid w:val="004D23A9"/>
    <w:rsid w:val="004F3C5E"/>
    <w:rsid w:val="0055356C"/>
    <w:rsid w:val="0062415C"/>
    <w:rsid w:val="009B3DF2"/>
    <w:rsid w:val="00AA1D8D"/>
    <w:rsid w:val="00AF444E"/>
    <w:rsid w:val="00B31FC3"/>
    <w:rsid w:val="00B47730"/>
    <w:rsid w:val="00CB0664"/>
    <w:rsid w:val="00FC693F"/>
    <w:rsid w:val="00FD6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4062061"/>
  <w14:defaultImageDpi w14:val="300"/>
  <w15:docId w15:val="{306857F1-19A7-4568-968C-35BA1D5E4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D6D43"/>
    <w:pPr>
      <w:spacing w:after="44" w:line="259" w:lineRule="auto"/>
    </w:pPr>
    <w:rPr>
      <w:rFonts w:ascii="微软雅黑" w:eastAsia="微软雅黑" w:hAnsi="微软雅黑"/>
      <w:color w:val="1F2937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/>
      <w:b/>
      <w:bCs/>
      <w:sz w:val="27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/>
      <w:b/>
      <w:bCs/>
      <w:color w:val="1F4E79"/>
      <w:sz w:val="2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40" w:after="20"/>
      <w:outlineLvl w:val="2"/>
    </w:pPr>
    <w:rPr>
      <w:rFonts w:asciiTheme="majorHAnsi" w:eastAsiaTheme="majorEastAsia" w:hAnsiTheme="majorHAnsi" w:cstheme="majorBidi"/>
      <w:b/>
      <w:bCs/>
      <w:sz w:val="19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2</Pages>
  <Words>1019</Words>
  <Characters>1693</Characters>
  <Application>Microsoft Office Word</Application>
  <DocSecurity>0</DocSecurity>
  <Lines>39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00_阚海_秋招简历_内容扩展版</dc:title>
  <dc:subject>2027 届秋招准备材料</dc:subject>
  <dc:creator>阚海</dc:creator>
  <cp:keywords>秋招, 大模型应用, Agent, 面试</cp:keywords>
  <dc:description>generated by python-docx</dc:description>
  <cp:lastModifiedBy>kan030603@outlook.com</cp:lastModifiedBy>
  <cp:revision>2</cp:revision>
  <dcterms:created xsi:type="dcterms:W3CDTF">2013-12-23T23:15:00Z</dcterms:created>
  <dcterms:modified xsi:type="dcterms:W3CDTF">2026-09-04T14:20:00Z</dcterms:modified>
  <cp:category/>
</cp:coreProperties>
</file>